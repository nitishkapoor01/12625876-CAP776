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5C75A70" w14:textId="77777777" w:rsidR="00DF6AF4" w:rsidRDefault="00000000">
      <w:pPr>
        <w:jc w:val="center"/>
      </w:pPr>
      <w:r>
        <w:rPr>
          <w:b/>
          <w:sz w:val="26"/>
        </w:rPr>
        <w:t>CAP776: PROGRAMMING IN PYTHON</w:t>
      </w:r>
    </w:p>
    <w:p w14:paraId="1BE526D3" w14:textId="77777777" w:rsidR="00DF6AF4" w:rsidRDefault="00000000">
      <w:pPr>
        <w:jc w:val="center"/>
      </w:pPr>
      <w:r>
        <w:rPr>
          <w:b/>
          <w:sz w:val="40"/>
        </w:rPr>
        <w:t xml:space="preserve">MINOR PROJECT </w:t>
      </w:r>
      <w:r w:rsidR="005113C1">
        <w:rPr>
          <w:b/>
          <w:sz w:val="40"/>
        </w:rPr>
        <w:t xml:space="preserve">#1 </w:t>
      </w:r>
      <w:r>
        <w:rPr>
          <w:b/>
          <w:sz w:val="40"/>
        </w:rPr>
        <w:t>REPORT</w:t>
      </w:r>
    </w:p>
    <w:p w14:paraId="410F1F9B" w14:textId="77777777" w:rsidR="00DF6AF4" w:rsidRDefault="00000000">
      <w:pPr>
        <w:jc w:val="center"/>
      </w:pPr>
      <w:r>
        <w:rPr>
          <w:b/>
          <w:sz w:val="50"/>
        </w:rPr>
        <w:t xml:space="preserve">MY DATA, MY </w:t>
      </w:r>
      <w:r w:rsidR="005113C1">
        <w:rPr>
          <w:b/>
          <w:sz w:val="50"/>
        </w:rPr>
        <w:t>STORY</w:t>
      </w:r>
    </w:p>
    <w:p w14:paraId="7C3C4490" w14:textId="77777777" w:rsidR="00DF6AF4" w:rsidRPr="00A50115" w:rsidRDefault="00000000">
      <w:pPr>
        <w:jc w:val="center"/>
        <w:rPr>
          <w:sz w:val="24"/>
          <w:szCs w:val="32"/>
        </w:rPr>
      </w:pPr>
      <w:r w:rsidRPr="00A50115">
        <w:rPr>
          <w:i/>
          <w:sz w:val="32"/>
          <w:szCs w:val="32"/>
        </w:rPr>
        <w:t>Personal Activity Intelligence Report</w:t>
      </w:r>
    </w:p>
    <w:p w14:paraId="2F1F3E8D" w14:textId="77777777" w:rsidR="00DF6AF4" w:rsidRDefault="00DF6AF4"/>
    <w:tbl>
      <w:tblPr>
        <w:tblStyle w:val="TableGrid"/>
        <w:tblW w:w="0" w:type="auto"/>
        <w:jc w:val="center"/>
        <w:tblLook w:val="04A0" w:firstRow="1" w:lastRow="0" w:firstColumn="1" w:lastColumn="0" w:noHBand="0" w:noVBand="1"/>
      </w:tblPr>
      <w:tblGrid>
        <w:gridCol w:w="5328"/>
        <w:gridCol w:w="5328"/>
      </w:tblGrid>
      <w:tr w:rsidR="00DF6AF4" w14:paraId="4D23EEFE" w14:textId="77777777" w:rsidTr="005113C1">
        <w:trPr>
          <w:trHeight w:val="454"/>
          <w:jc w:val="center"/>
        </w:trPr>
        <w:tc>
          <w:tcPr>
            <w:tcW w:w="5328" w:type="dxa"/>
            <w:shd w:val="clear" w:color="auto" w:fill="D9EAF7"/>
            <w:vAlign w:val="center"/>
          </w:tcPr>
          <w:p w14:paraId="5CAF72F9" w14:textId="77777777" w:rsidR="00DF6AF4" w:rsidRPr="005113C1" w:rsidRDefault="00000000">
            <w:pPr>
              <w:rPr>
                <w:sz w:val="28"/>
                <w:szCs w:val="36"/>
              </w:rPr>
            </w:pPr>
            <w:r w:rsidRPr="005113C1">
              <w:rPr>
                <w:b/>
                <w:sz w:val="28"/>
                <w:szCs w:val="36"/>
              </w:rPr>
              <w:t>Student Details</w:t>
            </w:r>
          </w:p>
        </w:tc>
        <w:tc>
          <w:tcPr>
            <w:tcW w:w="5328" w:type="dxa"/>
            <w:shd w:val="clear" w:color="auto" w:fill="D9EAF7"/>
            <w:vAlign w:val="center"/>
          </w:tcPr>
          <w:p w14:paraId="51DAACCC" w14:textId="77777777" w:rsidR="00DF6AF4" w:rsidRPr="005113C1" w:rsidRDefault="005113C1">
            <w:pPr>
              <w:rPr>
                <w:sz w:val="28"/>
                <w:szCs w:val="36"/>
              </w:rPr>
            </w:pPr>
            <w:r>
              <w:rPr>
                <w:b/>
                <w:sz w:val="28"/>
                <w:szCs w:val="36"/>
              </w:rPr>
              <w:t>Info</w:t>
            </w:r>
          </w:p>
        </w:tc>
      </w:tr>
      <w:tr w:rsidR="00DF6AF4" w14:paraId="2C650E7C" w14:textId="77777777" w:rsidTr="005113C1">
        <w:trPr>
          <w:trHeight w:val="454"/>
          <w:jc w:val="center"/>
        </w:trPr>
        <w:tc>
          <w:tcPr>
            <w:tcW w:w="5328" w:type="dxa"/>
            <w:vAlign w:val="center"/>
          </w:tcPr>
          <w:p w14:paraId="76945ACA" w14:textId="77777777" w:rsidR="00DF6AF4" w:rsidRPr="005113C1" w:rsidRDefault="00000000">
            <w:pPr>
              <w:rPr>
                <w:sz w:val="28"/>
                <w:szCs w:val="36"/>
              </w:rPr>
            </w:pPr>
            <w:r w:rsidRPr="005113C1">
              <w:rPr>
                <w:sz w:val="28"/>
                <w:szCs w:val="36"/>
              </w:rPr>
              <w:t>Student Name</w:t>
            </w:r>
          </w:p>
        </w:tc>
        <w:tc>
          <w:tcPr>
            <w:tcW w:w="5328" w:type="dxa"/>
            <w:vAlign w:val="center"/>
          </w:tcPr>
          <w:p w14:paraId="346BF364" w14:textId="77777777" w:rsidR="00346C5A" w:rsidRDefault="00000000">
            <w:r>
              <w:t>Nitish Kapoor</w:t>
            </w:r>
          </w:p>
        </w:tc>
      </w:tr>
      <w:tr w:rsidR="00DF6AF4" w14:paraId="3AF3FDB3" w14:textId="77777777" w:rsidTr="005113C1">
        <w:trPr>
          <w:trHeight w:val="454"/>
          <w:jc w:val="center"/>
        </w:trPr>
        <w:tc>
          <w:tcPr>
            <w:tcW w:w="5328" w:type="dxa"/>
            <w:vAlign w:val="center"/>
          </w:tcPr>
          <w:p w14:paraId="3BE965A4" w14:textId="77777777" w:rsidR="00DF6AF4" w:rsidRPr="005113C1" w:rsidRDefault="00000000">
            <w:pPr>
              <w:rPr>
                <w:sz w:val="28"/>
                <w:szCs w:val="36"/>
              </w:rPr>
            </w:pPr>
            <w:r w:rsidRPr="005113C1">
              <w:rPr>
                <w:sz w:val="28"/>
                <w:szCs w:val="36"/>
              </w:rPr>
              <w:t>Registration / Roll No.</w:t>
            </w:r>
          </w:p>
        </w:tc>
        <w:tc>
          <w:tcPr>
            <w:tcW w:w="5328" w:type="dxa"/>
            <w:vAlign w:val="center"/>
          </w:tcPr>
          <w:p w14:paraId="03ED2012" w14:textId="77777777" w:rsidR="00346C5A" w:rsidRDefault="00000000">
            <w:r>
              <w:t>12625876</w:t>
            </w:r>
          </w:p>
        </w:tc>
      </w:tr>
      <w:tr w:rsidR="00DF6AF4" w14:paraId="58D9B32C" w14:textId="77777777" w:rsidTr="005113C1">
        <w:trPr>
          <w:trHeight w:val="454"/>
          <w:jc w:val="center"/>
        </w:trPr>
        <w:tc>
          <w:tcPr>
            <w:tcW w:w="5328" w:type="dxa"/>
            <w:vAlign w:val="center"/>
          </w:tcPr>
          <w:p w14:paraId="3D58877B" w14:textId="77777777" w:rsidR="00DF6AF4" w:rsidRPr="005113C1" w:rsidRDefault="005113C1">
            <w:pPr>
              <w:rPr>
                <w:sz w:val="28"/>
                <w:szCs w:val="36"/>
              </w:rPr>
            </w:pPr>
            <w:r>
              <w:rPr>
                <w:sz w:val="28"/>
                <w:szCs w:val="36"/>
              </w:rPr>
              <w:t>Program</w:t>
            </w:r>
            <w:r w:rsidRPr="005113C1">
              <w:rPr>
                <w:sz w:val="28"/>
                <w:szCs w:val="36"/>
              </w:rPr>
              <w:t xml:space="preserve"> / Section</w:t>
            </w:r>
          </w:p>
        </w:tc>
        <w:tc>
          <w:tcPr>
            <w:tcW w:w="5328" w:type="dxa"/>
            <w:vAlign w:val="center"/>
          </w:tcPr>
          <w:p w14:paraId="08525028" w14:textId="77777777" w:rsidR="00346C5A" w:rsidRDefault="00000000">
            <w:r>
              <w:t>MCA (P164-NN1) / Section D1P2633</w:t>
            </w:r>
          </w:p>
        </w:tc>
      </w:tr>
      <w:tr w:rsidR="00DF6AF4" w14:paraId="249F8D7E" w14:textId="77777777" w:rsidTr="005113C1">
        <w:trPr>
          <w:trHeight w:val="454"/>
          <w:jc w:val="center"/>
        </w:trPr>
        <w:tc>
          <w:tcPr>
            <w:tcW w:w="5328" w:type="dxa"/>
            <w:vAlign w:val="center"/>
          </w:tcPr>
          <w:p w14:paraId="32BB7202" w14:textId="77777777" w:rsidR="00DF6AF4" w:rsidRPr="005113C1" w:rsidRDefault="00000000">
            <w:pPr>
              <w:rPr>
                <w:sz w:val="28"/>
                <w:szCs w:val="36"/>
              </w:rPr>
            </w:pPr>
            <w:r w:rsidRPr="005113C1">
              <w:rPr>
                <w:sz w:val="28"/>
                <w:szCs w:val="36"/>
              </w:rPr>
              <w:t>Activity Recording Period</w:t>
            </w:r>
          </w:p>
        </w:tc>
        <w:tc>
          <w:tcPr>
            <w:tcW w:w="5328" w:type="dxa"/>
            <w:vAlign w:val="center"/>
          </w:tcPr>
          <w:p w14:paraId="5C117417" w14:textId="77777777" w:rsidR="00346C5A" w:rsidRDefault="00000000">
            <w:r>
              <w:t>13 August 2026 to 25 September 2026</w:t>
            </w:r>
          </w:p>
        </w:tc>
      </w:tr>
      <w:tr w:rsidR="00DF6AF4" w14:paraId="77B5FBDB" w14:textId="77777777" w:rsidTr="005113C1">
        <w:trPr>
          <w:trHeight w:val="454"/>
          <w:jc w:val="center"/>
        </w:trPr>
        <w:tc>
          <w:tcPr>
            <w:tcW w:w="5328" w:type="dxa"/>
            <w:vAlign w:val="center"/>
          </w:tcPr>
          <w:p w14:paraId="1803ED46" w14:textId="77777777" w:rsidR="00DF6AF4" w:rsidRPr="005113C1" w:rsidRDefault="00000000">
            <w:pPr>
              <w:rPr>
                <w:sz w:val="28"/>
                <w:szCs w:val="36"/>
              </w:rPr>
            </w:pPr>
            <w:r w:rsidRPr="005113C1">
              <w:rPr>
                <w:sz w:val="28"/>
                <w:szCs w:val="36"/>
              </w:rPr>
              <w:t>Date of Report Generation</w:t>
            </w:r>
          </w:p>
        </w:tc>
        <w:tc>
          <w:tcPr>
            <w:tcW w:w="5328" w:type="dxa"/>
            <w:vAlign w:val="center"/>
          </w:tcPr>
          <w:p w14:paraId="69B24961" w14:textId="77777777" w:rsidR="00346C5A" w:rsidRDefault="00000000">
            <w:r>
              <w:t>26 September 2026</w:t>
            </w:r>
          </w:p>
        </w:tc>
      </w:tr>
    </w:tbl>
    <w:p w14:paraId="1B8BF6CC" w14:textId="77777777" w:rsidR="00DF6AF4" w:rsidRDefault="00000000">
      <w:pPr>
        <w:pStyle w:val="Heading1"/>
      </w:pPr>
      <w:r>
        <w:t>1. Activity Data Summary</w:t>
      </w:r>
    </w:p>
    <w:tbl>
      <w:tblPr>
        <w:tblStyle w:val="TableGrid"/>
        <w:tblW w:w="0" w:type="auto"/>
        <w:jc w:val="center"/>
        <w:tblLook w:val="04A0" w:firstRow="1" w:lastRow="0" w:firstColumn="1" w:lastColumn="0" w:noHBand="0" w:noVBand="1"/>
      </w:tblPr>
      <w:tblGrid>
        <w:gridCol w:w="5328"/>
        <w:gridCol w:w="5328"/>
      </w:tblGrid>
      <w:tr w:rsidR="00DF6AF4" w:rsidRPr="005113C1" w14:paraId="2B21C039" w14:textId="77777777" w:rsidTr="005113C1">
        <w:trPr>
          <w:trHeight w:val="397"/>
          <w:jc w:val="center"/>
        </w:trPr>
        <w:tc>
          <w:tcPr>
            <w:tcW w:w="5328" w:type="dxa"/>
            <w:shd w:val="clear" w:color="auto" w:fill="D9EAF7"/>
            <w:vAlign w:val="center"/>
          </w:tcPr>
          <w:p w14:paraId="6387BBDC" w14:textId="77777777" w:rsidR="00DF6AF4" w:rsidRPr="005113C1" w:rsidRDefault="00000000">
            <w:pPr>
              <w:rPr>
                <w:sz w:val="24"/>
                <w:szCs w:val="36"/>
              </w:rPr>
            </w:pPr>
            <w:r w:rsidRPr="005113C1">
              <w:rPr>
                <w:b/>
                <w:sz w:val="24"/>
                <w:szCs w:val="36"/>
              </w:rPr>
              <w:t>Particular</w:t>
            </w:r>
          </w:p>
        </w:tc>
        <w:tc>
          <w:tcPr>
            <w:tcW w:w="5328" w:type="dxa"/>
            <w:shd w:val="clear" w:color="auto" w:fill="D9EAF7"/>
            <w:vAlign w:val="center"/>
          </w:tcPr>
          <w:p w14:paraId="693ED943" w14:textId="77777777" w:rsidR="00DF6AF4" w:rsidRPr="005113C1" w:rsidRDefault="00000000">
            <w:pPr>
              <w:rPr>
                <w:sz w:val="24"/>
                <w:szCs w:val="36"/>
              </w:rPr>
            </w:pPr>
            <w:r w:rsidRPr="005113C1">
              <w:rPr>
                <w:b/>
                <w:sz w:val="24"/>
                <w:szCs w:val="36"/>
              </w:rPr>
              <w:t>Value</w:t>
            </w:r>
          </w:p>
        </w:tc>
      </w:tr>
      <w:tr w:rsidR="00DF6AF4" w:rsidRPr="005113C1" w14:paraId="05713C90" w14:textId="77777777" w:rsidTr="005113C1">
        <w:trPr>
          <w:trHeight w:val="397"/>
          <w:jc w:val="center"/>
        </w:trPr>
        <w:tc>
          <w:tcPr>
            <w:tcW w:w="5328" w:type="dxa"/>
            <w:vAlign w:val="center"/>
          </w:tcPr>
          <w:p w14:paraId="48D81F3A" w14:textId="77777777" w:rsidR="00DF6AF4" w:rsidRPr="005113C1" w:rsidRDefault="00000000">
            <w:pPr>
              <w:rPr>
                <w:sz w:val="24"/>
                <w:szCs w:val="36"/>
              </w:rPr>
            </w:pPr>
            <w:r w:rsidRPr="005113C1">
              <w:rPr>
                <w:sz w:val="24"/>
                <w:szCs w:val="36"/>
              </w:rPr>
              <w:t>Expected number of days</w:t>
            </w:r>
          </w:p>
        </w:tc>
        <w:tc>
          <w:tcPr>
            <w:tcW w:w="5328" w:type="dxa"/>
            <w:vAlign w:val="center"/>
          </w:tcPr>
          <w:p w14:paraId="2632C9B7" w14:textId="77777777" w:rsidR="00346C5A" w:rsidRDefault="00000000">
            <w:r>
              <w:t>44 days</w:t>
            </w:r>
          </w:p>
        </w:tc>
      </w:tr>
      <w:tr w:rsidR="00DF6AF4" w:rsidRPr="005113C1" w14:paraId="57180C41" w14:textId="77777777" w:rsidTr="005113C1">
        <w:trPr>
          <w:trHeight w:val="397"/>
          <w:jc w:val="center"/>
        </w:trPr>
        <w:tc>
          <w:tcPr>
            <w:tcW w:w="5328" w:type="dxa"/>
            <w:vAlign w:val="center"/>
          </w:tcPr>
          <w:p w14:paraId="642D13F0" w14:textId="77777777" w:rsidR="00DF6AF4" w:rsidRPr="005113C1" w:rsidRDefault="00000000">
            <w:pPr>
              <w:rPr>
                <w:sz w:val="24"/>
                <w:szCs w:val="36"/>
              </w:rPr>
            </w:pPr>
            <w:r w:rsidRPr="005113C1">
              <w:rPr>
                <w:sz w:val="24"/>
                <w:szCs w:val="36"/>
              </w:rPr>
              <w:t>Valid days recorded</w:t>
            </w:r>
          </w:p>
        </w:tc>
        <w:tc>
          <w:tcPr>
            <w:tcW w:w="5328" w:type="dxa"/>
            <w:vAlign w:val="center"/>
          </w:tcPr>
          <w:p w14:paraId="3062BDCC" w14:textId="77777777" w:rsidR="00346C5A" w:rsidRDefault="00000000">
            <w:r>
              <w:t>44 days</w:t>
            </w:r>
          </w:p>
        </w:tc>
      </w:tr>
      <w:tr w:rsidR="00DF6AF4" w:rsidRPr="005113C1" w14:paraId="03B824D4" w14:textId="77777777" w:rsidTr="005113C1">
        <w:trPr>
          <w:trHeight w:val="397"/>
          <w:jc w:val="center"/>
        </w:trPr>
        <w:tc>
          <w:tcPr>
            <w:tcW w:w="5328" w:type="dxa"/>
            <w:vAlign w:val="center"/>
          </w:tcPr>
          <w:p w14:paraId="509B0EF3" w14:textId="77777777" w:rsidR="00DF6AF4" w:rsidRPr="005113C1" w:rsidRDefault="00000000">
            <w:pPr>
              <w:rPr>
                <w:sz w:val="24"/>
                <w:szCs w:val="36"/>
              </w:rPr>
            </w:pPr>
            <w:r w:rsidRPr="005113C1">
              <w:rPr>
                <w:sz w:val="24"/>
                <w:szCs w:val="36"/>
              </w:rPr>
              <w:t>Missing days</w:t>
            </w:r>
          </w:p>
        </w:tc>
        <w:tc>
          <w:tcPr>
            <w:tcW w:w="5328" w:type="dxa"/>
            <w:vAlign w:val="center"/>
          </w:tcPr>
          <w:p w14:paraId="67996B59" w14:textId="77777777" w:rsidR="00346C5A" w:rsidRDefault="00000000">
            <w:r>
              <w:t>0 days</w:t>
            </w:r>
          </w:p>
        </w:tc>
      </w:tr>
      <w:tr w:rsidR="00DF6AF4" w:rsidRPr="005113C1" w14:paraId="7F0A720E" w14:textId="77777777" w:rsidTr="005113C1">
        <w:trPr>
          <w:trHeight w:val="397"/>
          <w:jc w:val="center"/>
        </w:trPr>
        <w:tc>
          <w:tcPr>
            <w:tcW w:w="5328" w:type="dxa"/>
            <w:vAlign w:val="center"/>
          </w:tcPr>
          <w:p w14:paraId="4A699748" w14:textId="77777777" w:rsidR="00DF6AF4" w:rsidRPr="005113C1" w:rsidRDefault="00000000">
            <w:pPr>
              <w:rPr>
                <w:sz w:val="24"/>
                <w:szCs w:val="36"/>
              </w:rPr>
            </w:pPr>
            <w:r w:rsidRPr="005113C1">
              <w:rPr>
                <w:sz w:val="24"/>
                <w:szCs w:val="36"/>
              </w:rPr>
              <w:t>Invalid / excluded records</w:t>
            </w:r>
          </w:p>
        </w:tc>
        <w:tc>
          <w:tcPr>
            <w:tcW w:w="5328" w:type="dxa"/>
            <w:vAlign w:val="center"/>
          </w:tcPr>
          <w:p w14:paraId="4FDD7CD2" w14:textId="77777777" w:rsidR="00346C5A" w:rsidRDefault="00000000">
            <w:r>
              <w:t>0 records (All days verified within 1440 min)</w:t>
            </w:r>
          </w:p>
        </w:tc>
      </w:tr>
      <w:tr w:rsidR="00DF6AF4" w:rsidRPr="005113C1" w14:paraId="7969302D" w14:textId="77777777" w:rsidTr="005113C1">
        <w:trPr>
          <w:trHeight w:val="397"/>
          <w:jc w:val="center"/>
        </w:trPr>
        <w:tc>
          <w:tcPr>
            <w:tcW w:w="5328" w:type="dxa"/>
            <w:vAlign w:val="center"/>
          </w:tcPr>
          <w:p w14:paraId="4EC68742" w14:textId="77777777" w:rsidR="00DF6AF4" w:rsidRPr="005113C1" w:rsidRDefault="00000000">
            <w:pPr>
              <w:rPr>
                <w:sz w:val="24"/>
                <w:szCs w:val="36"/>
              </w:rPr>
            </w:pPr>
            <w:r w:rsidRPr="005113C1">
              <w:rPr>
                <w:sz w:val="24"/>
                <w:szCs w:val="36"/>
              </w:rPr>
              <w:t xml:space="preserve">Average </w:t>
            </w:r>
            <w:r w:rsidR="005113C1" w:rsidRPr="005113C1">
              <w:rPr>
                <w:sz w:val="24"/>
                <w:szCs w:val="36"/>
              </w:rPr>
              <w:t>Sleep/day</w:t>
            </w:r>
          </w:p>
        </w:tc>
        <w:tc>
          <w:tcPr>
            <w:tcW w:w="5328" w:type="dxa"/>
            <w:vAlign w:val="center"/>
          </w:tcPr>
          <w:p w14:paraId="313FD8B4" w14:textId="77777777" w:rsidR="00346C5A" w:rsidRDefault="00000000">
            <w:r>
              <w:t>440.00 min/day (7.33 hrs/day)</w:t>
            </w:r>
          </w:p>
        </w:tc>
      </w:tr>
      <w:tr w:rsidR="00DF6AF4" w:rsidRPr="005113C1" w14:paraId="1708926D" w14:textId="77777777" w:rsidTr="005113C1">
        <w:trPr>
          <w:trHeight w:val="397"/>
          <w:jc w:val="center"/>
        </w:trPr>
        <w:tc>
          <w:tcPr>
            <w:tcW w:w="5328" w:type="dxa"/>
            <w:vAlign w:val="center"/>
          </w:tcPr>
          <w:p w14:paraId="536A36CB" w14:textId="77777777" w:rsidR="00DF6AF4" w:rsidRPr="005113C1" w:rsidRDefault="00000000">
            <w:pPr>
              <w:rPr>
                <w:sz w:val="24"/>
                <w:szCs w:val="36"/>
              </w:rPr>
            </w:pPr>
            <w:r w:rsidRPr="005113C1">
              <w:rPr>
                <w:sz w:val="24"/>
                <w:szCs w:val="36"/>
              </w:rPr>
              <w:t xml:space="preserve">Average </w:t>
            </w:r>
            <w:r w:rsidR="005113C1" w:rsidRPr="005113C1">
              <w:rPr>
                <w:sz w:val="24"/>
                <w:szCs w:val="36"/>
              </w:rPr>
              <w:t>Fitness/day</w:t>
            </w:r>
          </w:p>
        </w:tc>
        <w:tc>
          <w:tcPr>
            <w:tcW w:w="5328" w:type="dxa"/>
            <w:vAlign w:val="center"/>
          </w:tcPr>
          <w:p w14:paraId="2CC4DABF" w14:textId="77777777" w:rsidR="00346C5A" w:rsidRDefault="00000000">
            <w:r>
              <w:t>41.14 min/day (0.69 hrs/day)</w:t>
            </w:r>
          </w:p>
        </w:tc>
      </w:tr>
      <w:tr w:rsidR="00DF6AF4" w:rsidRPr="005113C1" w14:paraId="2440309F" w14:textId="77777777" w:rsidTr="005113C1">
        <w:trPr>
          <w:trHeight w:val="397"/>
          <w:jc w:val="center"/>
        </w:trPr>
        <w:tc>
          <w:tcPr>
            <w:tcW w:w="5328" w:type="dxa"/>
            <w:vAlign w:val="center"/>
          </w:tcPr>
          <w:p w14:paraId="3EE62C8D" w14:textId="77777777" w:rsidR="00DF6AF4" w:rsidRPr="005113C1" w:rsidRDefault="00000000">
            <w:pPr>
              <w:rPr>
                <w:sz w:val="24"/>
                <w:szCs w:val="36"/>
              </w:rPr>
            </w:pPr>
            <w:r w:rsidRPr="005113C1">
              <w:rPr>
                <w:sz w:val="24"/>
                <w:szCs w:val="36"/>
              </w:rPr>
              <w:t xml:space="preserve">Average </w:t>
            </w:r>
            <w:r w:rsidR="005113C1" w:rsidRPr="005113C1">
              <w:rPr>
                <w:sz w:val="24"/>
                <w:szCs w:val="36"/>
              </w:rPr>
              <w:t>Study/day</w:t>
            </w:r>
          </w:p>
        </w:tc>
        <w:tc>
          <w:tcPr>
            <w:tcW w:w="5328" w:type="dxa"/>
            <w:vAlign w:val="center"/>
          </w:tcPr>
          <w:p w14:paraId="1F47E59B" w14:textId="77777777" w:rsidR="00346C5A" w:rsidRDefault="00000000">
            <w:r>
              <w:t>115.23 min/day (1.92 hrs/day)</w:t>
            </w:r>
          </w:p>
        </w:tc>
      </w:tr>
      <w:tr w:rsidR="00DF6AF4" w:rsidRPr="005113C1" w14:paraId="00186DCA" w14:textId="77777777" w:rsidTr="005113C1">
        <w:trPr>
          <w:trHeight w:val="397"/>
          <w:jc w:val="center"/>
        </w:trPr>
        <w:tc>
          <w:tcPr>
            <w:tcW w:w="5328" w:type="dxa"/>
            <w:vAlign w:val="center"/>
          </w:tcPr>
          <w:p w14:paraId="4D95F7E9" w14:textId="77777777" w:rsidR="00DF6AF4" w:rsidRPr="005113C1" w:rsidRDefault="00000000">
            <w:pPr>
              <w:rPr>
                <w:sz w:val="24"/>
                <w:szCs w:val="36"/>
              </w:rPr>
            </w:pPr>
            <w:r w:rsidRPr="005113C1">
              <w:rPr>
                <w:sz w:val="24"/>
                <w:szCs w:val="36"/>
              </w:rPr>
              <w:t xml:space="preserve">Average </w:t>
            </w:r>
            <w:r w:rsidR="005113C1" w:rsidRPr="005113C1">
              <w:rPr>
                <w:sz w:val="24"/>
                <w:szCs w:val="36"/>
              </w:rPr>
              <w:t>Coding/day</w:t>
            </w:r>
          </w:p>
        </w:tc>
        <w:tc>
          <w:tcPr>
            <w:tcW w:w="5328" w:type="dxa"/>
            <w:vAlign w:val="center"/>
          </w:tcPr>
          <w:p>
            <w:r>
              <w:t>151.14 min/day (2.52 hrs/day)</w:t>
            </w:r>
          </w:p>
        </w:tc>
      </w:tr>
      <w:tr w:rsidR="00DF6AF4" w:rsidRPr="005113C1" w14:paraId="66D10C45" w14:textId="77777777" w:rsidTr="005113C1">
        <w:trPr>
          <w:trHeight w:val="397"/>
          <w:jc w:val="center"/>
        </w:trPr>
        <w:tc>
          <w:tcPr>
            <w:tcW w:w="5328" w:type="dxa"/>
            <w:vAlign w:val="center"/>
          </w:tcPr>
          <w:p w14:paraId="4438899E" w14:textId="77777777" w:rsidR="00DF6AF4" w:rsidRPr="005113C1" w:rsidRDefault="00000000">
            <w:pPr>
              <w:rPr>
                <w:sz w:val="24"/>
                <w:szCs w:val="36"/>
              </w:rPr>
            </w:pPr>
            <w:r w:rsidRPr="005113C1">
              <w:rPr>
                <w:sz w:val="24"/>
                <w:szCs w:val="36"/>
              </w:rPr>
              <w:t xml:space="preserve">Average </w:t>
            </w:r>
            <w:r w:rsidR="005113C1" w:rsidRPr="005113C1">
              <w:rPr>
                <w:sz w:val="24"/>
                <w:szCs w:val="36"/>
              </w:rPr>
              <w:t>Class/day</w:t>
            </w:r>
          </w:p>
        </w:tc>
        <w:tc>
          <w:tcPr>
            <w:tcW w:w="5328" w:type="dxa"/>
            <w:vAlign w:val="center"/>
          </w:tcPr>
          <w:p>
            <w:r>
              <w:t>37.50 min/day (0.62 hrs/day)</w:t>
            </w:r>
          </w:p>
        </w:tc>
      </w:tr>
      <w:tr w:rsidR="00DF6AF4" w:rsidRPr="005113C1" w14:paraId="4CB0D2F2" w14:textId="77777777" w:rsidTr="005113C1">
        <w:trPr>
          <w:trHeight w:val="397"/>
          <w:jc w:val="center"/>
        </w:trPr>
        <w:tc>
          <w:tcPr>
            <w:tcW w:w="5328" w:type="dxa"/>
            <w:vAlign w:val="center"/>
          </w:tcPr>
          <w:p w14:paraId="7CD0A70D" w14:textId="77777777" w:rsidR="00DF6AF4" w:rsidRPr="005113C1" w:rsidRDefault="00000000">
            <w:pPr>
              <w:rPr>
                <w:sz w:val="24"/>
                <w:szCs w:val="36"/>
              </w:rPr>
            </w:pPr>
            <w:r w:rsidRPr="005113C1">
              <w:rPr>
                <w:sz w:val="24"/>
                <w:szCs w:val="36"/>
              </w:rPr>
              <w:t xml:space="preserve">Average Other </w:t>
            </w:r>
            <w:r w:rsidR="005113C1" w:rsidRPr="005113C1">
              <w:rPr>
                <w:sz w:val="24"/>
                <w:szCs w:val="36"/>
              </w:rPr>
              <w:t>Activities/day</w:t>
            </w:r>
          </w:p>
        </w:tc>
        <w:tc>
          <w:tcPr>
            <w:tcW w:w="5328" w:type="dxa"/>
            <w:vAlign w:val="center"/>
          </w:tcPr>
          <w:p>
            <w:r>
              <w:t>157.39 min/day (2.62 hrs/day)</w:t>
            </w:r>
          </w:p>
        </w:tc>
      </w:tr>
      <w:tr w:rsidR="00DF6AF4" w:rsidRPr="005113C1" w14:paraId="6494B83A" w14:textId="77777777" w:rsidTr="005113C1">
        <w:trPr>
          <w:trHeight w:val="397"/>
          <w:jc w:val="center"/>
        </w:trPr>
        <w:tc>
          <w:tcPr>
            <w:tcW w:w="5328" w:type="dxa"/>
            <w:vAlign w:val="center"/>
          </w:tcPr>
          <w:p w14:paraId="369972D8" w14:textId="77777777" w:rsidR="00DF6AF4" w:rsidRPr="005113C1" w:rsidRDefault="00000000">
            <w:pPr>
              <w:rPr>
                <w:sz w:val="24"/>
                <w:szCs w:val="36"/>
              </w:rPr>
            </w:pPr>
            <w:r w:rsidRPr="005113C1">
              <w:rPr>
                <w:sz w:val="24"/>
                <w:szCs w:val="36"/>
              </w:rPr>
              <w:t>Average Free / Unaccounte</w:t>
            </w:r>
            <w:r w:rsidR="004403CD">
              <w:rPr>
                <w:sz w:val="24"/>
                <w:szCs w:val="36"/>
              </w:rPr>
              <w:t>d</w:t>
            </w:r>
            <w:r w:rsidRPr="005113C1">
              <w:rPr>
                <w:sz w:val="24"/>
                <w:szCs w:val="36"/>
              </w:rPr>
              <w:t xml:space="preserve"> </w:t>
            </w:r>
            <w:r w:rsidR="005113C1" w:rsidRPr="005113C1">
              <w:rPr>
                <w:sz w:val="24"/>
                <w:szCs w:val="36"/>
              </w:rPr>
              <w:t>Time/day</w:t>
            </w:r>
          </w:p>
        </w:tc>
        <w:tc>
          <w:tcPr>
            <w:tcW w:w="5328" w:type="dxa"/>
            <w:vAlign w:val="center"/>
          </w:tcPr>
          <w:p>
            <w:r>
              <w:t>497.61 min/day (8.29 hrs/day)</w:t>
            </w:r>
          </w:p>
        </w:tc>
      </w:tr>
    </w:tbl>
    <w:p w14:paraId="386C6861" w14:textId="77777777" w:rsidR="004403CD" w:rsidRDefault="004403CD" w:rsidP="004403CD">
      <w:pPr>
        <w:pStyle w:val="Heading1"/>
      </w:pPr>
    </w:p>
    <w:p w14:paraId="31ED2CE0" w14:textId="77777777" w:rsidR="00A50115" w:rsidRPr="00A50115" w:rsidRDefault="00A50115" w:rsidP="00A50115"/>
    <w:p w14:paraId="72DF6CD5" w14:textId="77777777" w:rsidR="004403CD" w:rsidRPr="004403CD" w:rsidRDefault="00000000" w:rsidP="004403CD">
      <w:pPr>
        <w:pStyle w:val="Heading1"/>
      </w:pPr>
      <w:r>
        <w:lastRenderedPageBreak/>
        <w:t>2. Index Values</w:t>
      </w:r>
    </w:p>
    <w:p w14:paraId="005F10F5" w14:textId="77777777" w:rsidR="00DF6AF4" w:rsidRPr="00A50115" w:rsidRDefault="00000000" w:rsidP="00A50115">
      <w:pPr>
        <w:rPr>
          <w:sz w:val="36"/>
          <w:szCs w:val="44"/>
        </w:rPr>
      </w:pPr>
      <w:r w:rsidRPr="00A50115">
        <w:rPr>
          <w:sz w:val="24"/>
          <w:szCs w:val="32"/>
        </w:rPr>
        <w:t>Enter the final value generated by your Python program. The activity indicators are based on simple averages across valid recorded days. PAI is calculated using the predefined weights shown below.</w:t>
      </w:r>
    </w:p>
    <w:tbl>
      <w:tblPr>
        <w:tblStyle w:val="TableGrid"/>
        <w:tblW w:w="0" w:type="auto"/>
        <w:jc w:val="center"/>
        <w:tblLook w:val="04A0" w:firstRow="1" w:lastRow="0" w:firstColumn="1" w:lastColumn="0" w:noHBand="0" w:noVBand="1"/>
      </w:tblPr>
      <w:tblGrid>
        <w:gridCol w:w="2664"/>
        <w:gridCol w:w="2664"/>
        <w:gridCol w:w="2664"/>
        <w:gridCol w:w="2664"/>
      </w:tblGrid>
      <w:tr w:rsidR="00DF6AF4" w:rsidRPr="00A50115" w14:paraId="25985A94" w14:textId="77777777" w:rsidTr="00A50115">
        <w:trPr>
          <w:trHeight w:val="397"/>
          <w:jc w:val="center"/>
        </w:trPr>
        <w:tc>
          <w:tcPr>
            <w:tcW w:w="2664" w:type="dxa"/>
            <w:shd w:val="clear" w:color="auto" w:fill="D9EAF7"/>
            <w:vAlign w:val="center"/>
          </w:tcPr>
          <w:p w14:paraId="5A1A37EE" w14:textId="77777777" w:rsidR="00E965C2" w:rsidRPr="00A50115" w:rsidRDefault="00000000">
            <w:pPr>
              <w:rPr>
                <w:b/>
                <w:sz w:val="22"/>
                <w:szCs w:val="28"/>
              </w:rPr>
            </w:pPr>
            <w:r w:rsidRPr="00A50115">
              <w:rPr>
                <w:b/>
                <w:sz w:val="22"/>
                <w:szCs w:val="28"/>
              </w:rPr>
              <w:t>Index Name</w:t>
            </w:r>
          </w:p>
        </w:tc>
        <w:tc>
          <w:tcPr>
            <w:tcW w:w="2664" w:type="dxa"/>
            <w:shd w:val="clear" w:color="auto" w:fill="D9EAF7"/>
            <w:vAlign w:val="center"/>
          </w:tcPr>
          <w:p w14:paraId="3AE096C1" w14:textId="77777777" w:rsidR="00E965C2" w:rsidRPr="00A50115" w:rsidRDefault="00000000">
            <w:pPr>
              <w:rPr>
                <w:b/>
                <w:sz w:val="22"/>
                <w:szCs w:val="28"/>
              </w:rPr>
            </w:pPr>
            <w:r w:rsidRPr="00A50115">
              <w:rPr>
                <w:b/>
                <w:sz w:val="22"/>
                <w:szCs w:val="28"/>
              </w:rPr>
              <w:t>Acronym</w:t>
            </w:r>
          </w:p>
        </w:tc>
        <w:tc>
          <w:tcPr>
            <w:tcW w:w="2664" w:type="dxa"/>
            <w:shd w:val="clear" w:color="auto" w:fill="D9EAF7"/>
            <w:vAlign w:val="center"/>
          </w:tcPr>
          <w:p w14:paraId="5504448D" w14:textId="77777777" w:rsidR="00E965C2" w:rsidRPr="00A50115" w:rsidRDefault="00000000">
            <w:pPr>
              <w:rPr>
                <w:b/>
                <w:sz w:val="22"/>
                <w:szCs w:val="28"/>
              </w:rPr>
            </w:pPr>
            <w:r w:rsidRPr="00A50115">
              <w:rPr>
                <w:b/>
                <w:sz w:val="22"/>
                <w:szCs w:val="28"/>
              </w:rPr>
              <w:t>Formula</w:t>
            </w:r>
          </w:p>
        </w:tc>
        <w:tc>
          <w:tcPr>
            <w:tcW w:w="2664" w:type="dxa"/>
            <w:shd w:val="clear" w:color="auto" w:fill="D9EAF7"/>
            <w:vAlign w:val="center"/>
          </w:tcPr>
          <w:p w14:paraId="1FC6B848" w14:textId="77777777" w:rsidR="00E965C2" w:rsidRPr="00A50115" w:rsidRDefault="00000000">
            <w:pPr>
              <w:rPr>
                <w:b/>
                <w:sz w:val="22"/>
                <w:szCs w:val="28"/>
              </w:rPr>
            </w:pPr>
            <w:r w:rsidRPr="00A50115">
              <w:rPr>
                <w:b/>
                <w:sz w:val="22"/>
                <w:szCs w:val="28"/>
              </w:rPr>
              <w:t>Value to Enter</w:t>
            </w:r>
          </w:p>
        </w:tc>
      </w:tr>
      <w:tr w:rsidR="00E965C2" w:rsidRPr="00A50115" w14:paraId="0ABF73CF" w14:textId="77777777" w:rsidTr="00A50115">
        <w:trPr>
          <w:trHeight w:val="397"/>
          <w:jc w:val="center"/>
        </w:trPr>
        <w:tc>
          <w:tcPr>
            <w:tcW w:w="2664" w:type="dxa"/>
          </w:tcPr>
          <w:p w14:paraId="60D7B0FC" w14:textId="77777777" w:rsidR="00E965C2" w:rsidRPr="00A50115" w:rsidRDefault="00000000">
            <w:pPr>
              <w:rPr>
                <w:sz w:val="22"/>
                <w:szCs w:val="28"/>
              </w:rPr>
            </w:pPr>
            <w:r w:rsidRPr="00A50115">
              <w:rPr>
                <w:sz w:val="22"/>
                <w:szCs w:val="28"/>
              </w:rPr>
              <w:t>Personal Activity Index</w:t>
            </w:r>
          </w:p>
        </w:tc>
        <w:tc>
          <w:tcPr>
            <w:tcW w:w="2664" w:type="dxa"/>
          </w:tcPr>
          <w:p w14:paraId="4DADAFDA" w14:textId="77777777" w:rsidR="00E965C2" w:rsidRPr="008B7565" w:rsidRDefault="00000000">
            <w:pPr>
              <w:rPr>
                <w:b/>
                <w:bCs/>
                <w:sz w:val="22"/>
                <w:szCs w:val="28"/>
              </w:rPr>
            </w:pPr>
            <w:r w:rsidRPr="008B7565">
              <w:rPr>
                <w:b/>
                <w:bCs/>
                <w:sz w:val="22"/>
                <w:szCs w:val="28"/>
              </w:rPr>
              <w:t>PAI</w:t>
            </w:r>
          </w:p>
        </w:tc>
        <w:tc>
          <w:tcPr>
            <w:tcW w:w="2664" w:type="dxa"/>
          </w:tcPr>
          <w:p w14:paraId="1B402526" w14:textId="77777777" w:rsidR="00E965C2" w:rsidRPr="00A50115" w:rsidRDefault="00000000">
            <w:pPr>
              <w:rPr>
                <w:sz w:val="22"/>
                <w:szCs w:val="28"/>
              </w:rPr>
            </w:pPr>
            <w:r w:rsidRPr="00A93983">
              <w:rPr>
                <w:b/>
                <w:bCs/>
                <w:sz w:val="22"/>
                <w:szCs w:val="28"/>
              </w:rPr>
              <w:t>PAI =</w:t>
            </w:r>
            <w:r w:rsidRPr="00A50115">
              <w:rPr>
                <w:sz w:val="22"/>
                <w:szCs w:val="28"/>
              </w:rPr>
              <w:t xml:space="preserve"> 0.15(TPI) + 0.20(AAI) + 0.15(PhAI) + 0.20(SRI) + 0.15(TUI) + 0.10(EI) + 0.05(DCI)</w:t>
            </w:r>
          </w:p>
        </w:tc>
        <w:tc>
          <w:tcPr>
            <w:tcW w:w="2664" w:type="dxa"/>
          </w:tcPr>
          <w:p w14:paraId="06DDEC50" w14:textId="77777777" w:rsidR="00346C5A" w:rsidRDefault="00000000">
            <w:r>
              <w:t>294.12 (Composite Score)</w:t>
            </w:r>
          </w:p>
        </w:tc>
      </w:tr>
      <w:tr w:rsidR="00E965C2" w:rsidRPr="00A50115" w14:paraId="7F60F677" w14:textId="77777777" w:rsidTr="00A50115">
        <w:trPr>
          <w:trHeight w:val="397"/>
          <w:jc w:val="center"/>
        </w:trPr>
        <w:tc>
          <w:tcPr>
            <w:tcW w:w="2664" w:type="dxa"/>
          </w:tcPr>
          <w:p w14:paraId="6DCA8F42" w14:textId="77777777" w:rsidR="00E965C2" w:rsidRPr="00A50115" w:rsidRDefault="00000000">
            <w:pPr>
              <w:rPr>
                <w:sz w:val="22"/>
                <w:szCs w:val="28"/>
              </w:rPr>
            </w:pPr>
            <w:r w:rsidRPr="00A50115">
              <w:rPr>
                <w:sz w:val="22"/>
                <w:szCs w:val="28"/>
              </w:rPr>
              <w:t>Tech Productivity</w:t>
            </w:r>
          </w:p>
        </w:tc>
        <w:tc>
          <w:tcPr>
            <w:tcW w:w="2664" w:type="dxa"/>
          </w:tcPr>
          <w:p w14:paraId="0EE6C6A0" w14:textId="77777777" w:rsidR="00E965C2" w:rsidRPr="008B7565" w:rsidRDefault="00000000">
            <w:pPr>
              <w:rPr>
                <w:b/>
                <w:bCs/>
                <w:sz w:val="22"/>
                <w:szCs w:val="28"/>
              </w:rPr>
            </w:pPr>
            <w:r w:rsidRPr="008B7565">
              <w:rPr>
                <w:b/>
                <w:bCs/>
                <w:sz w:val="22"/>
                <w:szCs w:val="28"/>
              </w:rPr>
              <w:t>TPI</w:t>
            </w:r>
          </w:p>
        </w:tc>
        <w:tc>
          <w:tcPr>
            <w:tcW w:w="2664" w:type="dxa"/>
          </w:tcPr>
          <w:p w14:paraId="465E8E1D" w14:textId="77777777" w:rsidR="00E965C2" w:rsidRPr="00A50115" w:rsidRDefault="00000000">
            <w:pPr>
              <w:rPr>
                <w:sz w:val="22"/>
                <w:szCs w:val="28"/>
              </w:rPr>
            </w:pPr>
            <w:r w:rsidRPr="00A93983">
              <w:rPr>
                <w:b/>
                <w:bCs/>
                <w:sz w:val="22"/>
                <w:szCs w:val="28"/>
              </w:rPr>
              <w:t>TPI =</w:t>
            </w:r>
            <w:r w:rsidRPr="00A50115">
              <w:rPr>
                <w:sz w:val="22"/>
                <w:szCs w:val="28"/>
              </w:rPr>
              <w:t xml:space="preserve"> Average(Coding Time per valid recorded day)</w:t>
            </w:r>
          </w:p>
        </w:tc>
        <w:tc>
          <w:tcPr>
            <w:tcW w:w="2664" w:type="dxa"/>
          </w:tcPr>
          <w:p w14:paraId="347ECBE6" w14:textId="77777777" w:rsidR="00346C5A" w:rsidRDefault="00000000">
            <w:r>
              <w:t>151.14 min/day</w:t>
            </w:r>
          </w:p>
        </w:tc>
      </w:tr>
      <w:tr w:rsidR="00E965C2" w:rsidRPr="00A50115" w14:paraId="01B1E0F6" w14:textId="77777777" w:rsidTr="00A50115">
        <w:trPr>
          <w:trHeight w:val="397"/>
          <w:jc w:val="center"/>
        </w:trPr>
        <w:tc>
          <w:tcPr>
            <w:tcW w:w="2664" w:type="dxa"/>
          </w:tcPr>
          <w:p w14:paraId="45DC311C" w14:textId="77777777" w:rsidR="00E965C2" w:rsidRPr="00A50115" w:rsidRDefault="00000000">
            <w:pPr>
              <w:rPr>
                <w:sz w:val="22"/>
                <w:szCs w:val="28"/>
              </w:rPr>
            </w:pPr>
            <w:r w:rsidRPr="00A50115">
              <w:rPr>
                <w:sz w:val="22"/>
                <w:szCs w:val="28"/>
              </w:rPr>
              <w:t>Academic Activity</w:t>
            </w:r>
          </w:p>
        </w:tc>
        <w:tc>
          <w:tcPr>
            <w:tcW w:w="2664" w:type="dxa"/>
          </w:tcPr>
          <w:p w14:paraId="2B54DF02" w14:textId="77777777" w:rsidR="00E965C2" w:rsidRPr="008B7565" w:rsidRDefault="00000000">
            <w:pPr>
              <w:rPr>
                <w:b/>
                <w:bCs/>
                <w:sz w:val="22"/>
                <w:szCs w:val="28"/>
              </w:rPr>
            </w:pPr>
            <w:r w:rsidRPr="008B7565">
              <w:rPr>
                <w:b/>
                <w:bCs/>
                <w:sz w:val="22"/>
                <w:szCs w:val="28"/>
              </w:rPr>
              <w:t>AAI</w:t>
            </w:r>
          </w:p>
        </w:tc>
        <w:tc>
          <w:tcPr>
            <w:tcW w:w="2664" w:type="dxa"/>
          </w:tcPr>
          <w:p w14:paraId="71FC0F6A" w14:textId="77777777" w:rsidR="00E965C2" w:rsidRPr="00A50115" w:rsidRDefault="00000000">
            <w:pPr>
              <w:rPr>
                <w:sz w:val="22"/>
                <w:szCs w:val="28"/>
              </w:rPr>
            </w:pPr>
            <w:r w:rsidRPr="00A93983">
              <w:rPr>
                <w:b/>
                <w:bCs/>
                <w:sz w:val="22"/>
                <w:szCs w:val="28"/>
              </w:rPr>
              <w:t>AAI =</w:t>
            </w:r>
            <w:r w:rsidRPr="00A50115">
              <w:rPr>
                <w:sz w:val="22"/>
                <w:szCs w:val="28"/>
              </w:rPr>
              <w:t xml:space="preserve"> Average(Study Time + Class Time per valid recorded day)</w:t>
            </w:r>
          </w:p>
        </w:tc>
        <w:tc>
          <w:tcPr>
            <w:tcW w:w="2664" w:type="dxa"/>
          </w:tcPr>
          <w:p w14:paraId="6DE83E7B" w14:textId="77777777" w:rsidR="00346C5A" w:rsidRDefault="00000000">
            <w:r>
              <w:t>152.73 min/day</w:t>
            </w:r>
          </w:p>
        </w:tc>
      </w:tr>
      <w:tr w:rsidR="00E965C2" w:rsidRPr="00A50115" w14:paraId="3F0CADD9" w14:textId="77777777" w:rsidTr="00A50115">
        <w:trPr>
          <w:trHeight w:val="397"/>
          <w:jc w:val="center"/>
        </w:trPr>
        <w:tc>
          <w:tcPr>
            <w:tcW w:w="2664" w:type="dxa"/>
          </w:tcPr>
          <w:p w14:paraId="200FDC9D" w14:textId="77777777" w:rsidR="00E965C2" w:rsidRPr="00A50115" w:rsidRDefault="00000000">
            <w:pPr>
              <w:rPr>
                <w:sz w:val="22"/>
                <w:szCs w:val="28"/>
              </w:rPr>
            </w:pPr>
            <w:r w:rsidRPr="00A50115">
              <w:rPr>
                <w:sz w:val="22"/>
                <w:szCs w:val="28"/>
              </w:rPr>
              <w:t>Physical Activity</w:t>
            </w:r>
          </w:p>
        </w:tc>
        <w:tc>
          <w:tcPr>
            <w:tcW w:w="2664" w:type="dxa"/>
          </w:tcPr>
          <w:p w14:paraId="1B8F4310" w14:textId="77777777" w:rsidR="00E965C2" w:rsidRPr="008B7565" w:rsidRDefault="00000000">
            <w:pPr>
              <w:rPr>
                <w:b/>
                <w:bCs/>
                <w:sz w:val="22"/>
                <w:szCs w:val="28"/>
              </w:rPr>
            </w:pPr>
            <w:r w:rsidRPr="008B7565">
              <w:rPr>
                <w:b/>
                <w:bCs/>
                <w:sz w:val="22"/>
                <w:szCs w:val="28"/>
              </w:rPr>
              <w:t>PhAI</w:t>
            </w:r>
          </w:p>
        </w:tc>
        <w:tc>
          <w:tcPr>
            <w:tcW w:w="2664" w:type="dxa"/>
          </w:tcPr>
          <w:p w14:paraId="620C86FD" w14:textId="77777777" w:rsidR="00E965C2" w:rsidRPr="00A50115" w:rsidRDefault="00000000">
            <w:pPr>
              <w:rPr>
                <w:sz w:val="22"/>
                <w:szCs w:val="28"/>
              </w:rPr>
            </w:pPr>
            <w:r w:rsidRPr="00A93983">
              <w:rPr>
                <w:b/>
                <w:bCs/>
                <w:sz w:val="22"/>
                <w:szCs w:val="28"/>
              </w:rPr>
              <w:t>PhAI =</w:t>
            </w:r>
            <w:r w:rsidRPr="00A50115">
              <w:rPr>
                <w:sz w:val="22"/>
                <w:szCs w:val="28"/>
              </w:rPr>
              <w:t xml:space="preserve"> Average(Fitness Time per valid recorded day)</w:t>
            </w:r>
          </w:p>
        </w:tc>
        <w:tc>
          <w:tcPr>
            <w:tcW w:w="2664" w:type="dxa"/>
          </w:tcPr>
          <w:p w14:paraId="15A3915F" w14:textId="77777777" w:rsidR="00346C5A" w:rsidRDefault="00000000">
            <w:r>
              <w:t>41.14 min/day</w:t>
            </w:r>
          </w:p>
        </w:tc>
      </w:tr>
      <w:tr w:rsidR="00E965C2" w:rsidRPr="00A50115" w14:paraId="1229E52E" w14:textId="77777777" w:rsidTr="00A50115">
        <w:trPr>
          <w:trHeight w:val="397"/>
          <w:jc w:val="center"/>
        </w:trPr>
        <w:tc>
          <w:tcPr>
            <w:tcW w:w="2664" w:type="dxa"/>
          </w:tcPr>
          <w:p w14:paraId="64762A7B" w14:textId="77777777" w:rsidR="00E965C2" w:rsidRPr="00A50115" w:rsidRDefault="00000000">
            <w:pPr>
              <w:rPr>
                <w:sz w:val="22"/>
                <w:szCs w:val="28"/>
              </w:rPr>
            </w:pPr>
            <w:r w:rsidRPr="00A50115">
              <w:rPr>
                <w:sz w:val="22"/>
                <w:szCs w:val="28"/>
              </w:rPr>
              <w:t>Sleep &amp; Recovery</w:t>
            </w:r>
          </w:p>
        </w:tc>
        <w:tc>
          <w:tcPr>
            <w:tcW w:w="2664" w:type="dxa"/>
          </w:tcPr>
          <w:p w14:paraId="2448A9EB" w14:textId="77777777" w:rsidR="00E965C2" w:rsidRPr="008B7565" w:rsidRDefault="00000000">
            <w:pPr>
              <w:rPr>
                <w:b/>
                <w:bCs/>
                <w:sz w:val="22"/>
                <w:szCs w:val="28"/>
              </w:rPr>
            </w:pPr>
            <w:r w:rsidRPr="008B7565">
              <w:rPr>
                <w:b/>
                <w:bCs/>
                <w:sz w:val="22"/>
                <w:szCs w:val="28"/>
              </w:rPr>
              <w:t>SRI</w:t>
            </w:r>
          </w:p>
        </w:tc>
        <w:tc>
          <w:tcPr>
            <w:tcW w:w="2664" w:type="dxa"/>
          </w:tcPr>
          <w:p w14:paraId="12AB722B" w14:textId="77777777" w:rsidR="00E965C2" w:rsidRPr="00A50115" w:rsidRDefault="00000000">
            <w:pPr>
              <w:rPr>
                <w:sz w:val="22"/>
                <w:szCs w:val="28"/>
              </w:rPr>
            </w:pPr>
            <w:r w:rsidRPr="00A93983">
              <w:rPr>
                <w:b/>
                <w:bCs/>
                <w:sz w:val="22"/>
                <w:szCs w:val="28"/>
              </w:rPr>
              <w:t>SRI =</w:t>
            </w:r>
            <w:r w:rsidRPr="00A50115">
              <w:rPr>
                <w:sz w:val="22"/>
                <w:szCs w:val="28"/>
              </w:rPr>
              <w:t xml:space="preserve"> Average(Sleep Time per valid recorded day)</w:t>
            </w:r>
          </w:p>
        </w:tc>
        <w:tc>
          <w:tcPr>
            <w:tcW w:w="2664" w:type="dxa"/>
          </w:tcPr>
          <w:p w14:paraId="56478E46" w14:textId="77777777" w:rsidR="00346C5A" w:rsidRDefault="00000000">
            <w:r>
              <w:t>440.00 min/day</w:t>
            </w:r>
          </w:p>
        </w:tc>
      </w:tr>
      <w:tr w:rsidR="00E965C2" w:rsidRPr="00A50115" w14:paraId="257379E1" w14:textId="77777777" w:rsidTr="00A50115">
        <w:trPr>
          <w:trHeight w:val="397"/>
          <w:jc w:val="center"/>
        </w:trPr>
        <w:tc>
          <w:tcPr>
            <w:tcW w:w="2664" w:type="dxa"/>
          </w:tcPr>
          <w:p w14:paraId="6C49CFB4" w14:textId="77777777" w:rsidR="00E965C2" w:rsidRPr="00A50115" w:rsidRDefault="00000000">
            <w:pPr>
              <w:rPr>
                <w:sz w:val="22"/>
                <w:szCs w:val="28"/>
              </w:rPr>
            </w:pPr>
            <w:r w:rsidRPr="00A50115">
              <w:rPr>
                <w:sz w:val="22"/>
                <w:szCs w:val="28"/>
              </w:rPr>
              <w:t>Activity Balance</w:t>
            </w:r>
          </w:p>
        </w:tc>
        <w:tc>
          <w:tcPr>
            <w:tcW w:w="2664" w:type="dxa"/>
          </w:tcPr>
          <w:p w14:paraId="66B21CDB" w14:textId="77777777" w:rsidR="00E965C2" w:rsidRPr="008B7565" w:rsidRDefault="00000000">
            <w:pPr>
              <w:rPr>
                <w:b/>
                <w:bCs/>
                <w:sz w:val="22"/>
                <w:szCs w:val="28"/>
              </w:rPr>
            </w:pPr>
            <w:r w:rsidRPr="008B7565">
              <w:rPr>
                <w:b/>
                <w:bCs/>
                <w:sz w:val="22"/>
                <w:szCs w:val="28"/>
              </w:rPr>
              <w:t>ABI</w:t>
            </w:r>
          </w:p>
        </w:tc>
        <w:tc>
          <w:tcPr>
            <w:tcW w:w="2664" w:type="dxa"/>
          </w:tcPr>
          <w:p w14:paraId="5A09F01F" w14:textId="77777777" w:rsidR="00E965C2" w:rsidRPr="00A50115" w:rsidRDefault="00000000">
            <w:pPr>
              <w:rPr>
                <w:sz w:val="22"/>
                <w:szCs w:val="28"/>
              </w:rPr>
            </w:pPr>
            <w:r w:rsidRPr="00A93983">
              <w:rPr>
                <w:b/>
                <w:bCs/>
                <w:sz w:val="22"/>
                <w:szCs w:val="28"/>
              </w:rPr>
              <w:t>ABI =</w:t>
            </w:r>
            <w:r w:rsidRPr="00A50115">
              <w:rPr>
                <w:sz w:val="22"/>
                <w:szCs w:val="28"/>
              </w:rPr>
              <w:t xml:space="preserve"> Average(Free / Unaccounted Time per valid recorded day)</w:t>
            </w:r>
          </w:p>
        </w:tc>
        <w:tc>
          <w:tcPr>
            <w:tcW w:w="2664" w:type="dxa"/>
          </w:tcPr>
          <w:p w14:paraId="4A4DCB0C" w14:textId="77777777" w:rsidR="00346C5A" w:rsidRDefault="00000000">
            <w:r>
              <w:t>497.61 min/day</w:t>
            </w:r>
          </w:p>
        </w:tc>
      </w:tr>
      <w:tr w:rsidR="00E965C2" w:rsidRPr="00A50115" w14:paraId="116C3B66" w14:textId="77777777" w:rsidTr="00A50115">
        <w:trPr>
          <w:trHeight w:val="397"/>
          <w:jc w:val="center"/>
        </w:trPr>
        <w:tc>
          <w:tcPr>
            <w:tcW w:w="2664" w:type="dxa"/>
          </w:tcPr>
          <w:p w14:paraId="5A178381" w14:textId="77777777" w:rsidR="00E965C2" w:rsidRPr="00A50115" w:rsidRDefault="00000000">
            <w:pPr>
              <w:rPr>
                <w:sz w:val="22"/>
                <w:szCs w:val="28"/>
              </w:rPr>
            </w:pPr>
            <w:r w:rsidRPr="00A50115">
              <w:rPr>
                <w:sz w:val="22"/>
                <w:szCs w:val="28"/>
              </w:rPr>
              <w:t xml:space="preserve">Time </w:t>
            </w:r>
            <w:r w:rsidR="008B7565" w:rsidRPr="00A50115">
              <w:rPr>
                <w:sz w:val="22"/>
                <w:szCs w:val="28"/>
              </w:rPr>
              <w:t>Utilization</w:t>
            </w:r>
          </w:p>
        </w:tc>
        <w:tc>
          <w:tcPr>
            <w:tcW w:w="2664" w:type="dxa"/>
          </w:tcPr>
          <w:p w14:paraId="531CD2BD" w14:textId="77777777" w:rsidR="00E965C2" w:rsidRPr="008B7565" w:rsidRDefault="00000000">
            <w:pPr>
              <w:rPr>
                <w:b/>
                <w:bCs/>
                <w:sz w:val="22"/>
                <w:szCs w:val="28"/>
              </w:rPr>
            </w:pPr>
            <w:r w:rsidRPr="008B7565">
              <w:rPr>
                <w:b/>
                <w:bCs/>
                <w:sz w:val="22"/>
                <w:szCs w:val="28"/>
              </w:rPr>
              <w:t>TUI</w:t>
            </w:r>
          </w:p>
        </w:tc>
        <w:tc>
          <w:tcPr>
            <w:tcW w:w="2664" w:type="dxa"/>
          </w:tcPr>
          <w:p w14:paraId="13CD8590" w14:textId="77777777" w:rsidR="00E965C2" w:rsidRPr="00A50115" w:rsidRDefault="00000000">
            <w:pPr>
              <w:rPr>
                <w:sz w:val="22"/>
                <w:szCs w:val="28"/>
              </w:rPr>
            </w:pPr>
            <w:r w:rsidRPr="00A93983">
              <w:rPr>
                <w:b/>
                <w:bCs/>
                <w:sz w:val="22"/>
                <w:szCs w:val="28"/>
              </w:rPr>
              <w:t>TUI =</w:t>
            </w:r>
            <w:r w:rsidRPr="00A50115">
              <w:rPr>
                <w:sz w:val="22"/>
                <w:szCs w:val="28"/>
              </w:rPr>
              <w:t xml:space="preserve"> Average(Total Tracked Time per valid recorded day)</w:t>
            </w:r>
          </w:p>
        </w:tc>
        <w:tc>
          <w:tcPr>
            <w:tcW w:w="2664" w:type="dxa"/>
          </w:tcPr>
          <w:p w14:paraId="4E89A42D" w14:textId="77777777" w:rsidR="00346C5A" w:rsidRDefault="00000000">
            <w:r>
              <w:t>942.39 min/day</w:t>
            </w:r>
          </w:p>
        </w:tc>
      </w:tr>
      <w:tr w:rsidR="00E965C2" w:rsidRPr="00A50115" w14:paraId="12D312C6" w14:textId="77777777" w:rsidTr="00A50115">
        <w:trPr>
          <w:trHeight w:val="397"/>
          <w:jc w:val="center"/>
        </w:trPr>
        <w:tc>
          <w:tcPr>
            <w:tcW w:w="2664" w:type="dxa"/>
          </w:tcPr>
          <w:p w14:paraId="002F84DC" w14:textId="77777777" w:rsidR="00E965C2" w:rsidRPr="00A50115" w:rsidRDefault="00000000">
            <w:pPr>
              <w:rPr>
                <w:sz w:val="22"/>
                <w:szCs w:val="28"/>
              </w:rPr>
            </w:pPr>
            <w:r w:rsidRPr="00A50115">
              <w:rPr>
                <w:sz w:val="22"/>
                <w:szCs w:val="28"/>
              </w:rPr>
              <w:t>Experience Index</w:t>
            </w:r>
          </w:p>
        </w:tc>
        <w:tc>
          <w:tcPr>
            <w:tcW w:w="2664" w:type="dxa"/>
          </w:tcPr>
          <w:p w14:paraId="3A08A65E" w14:textId="77777777" w:rsidR="00E965C2" w:rsidRPr="008B7565" w:rsidRDefault="00000000">
            <w:pPr>
              <w:rPr>
                <w:b/>
                <w:bCs/>
                <w:sz w:val="22"/>
                <w:szCs w:val="28"/>
              </w:rPr>
            </w:pPr>
            <w:r w:rsidRPr="008B7565">
              <w:rPr>
                <w:b/>
                <w:bCs/>
                <w:sz w:val="22"/>
                <w:szCs w:val="28"/>
              </w:rPr>
              <w:t>EI</w:t>
            </w:r>
          </w:p>
        </w:tc>
        <w:tc>
          <w:tcPr>
            <w:tcW w:w="2664" w:type="dxa"/>
          </w:tcPr>
          <w:p w14:paraId="78E331B3" w14:textId="77777777" w:rsidR="00E965C2" w:rsidRPr="00A50115" w:rsidRDefault="00000000">
            <w:pPr>
              <w:rPr>
                <w:sz w:val="22"/>
                <w:szCs w:val="28"/>
              </w:rPr>
            </w:pPr>
            <w:r w:rsidRPr="00A93983">
              <w:rPr>
                <w:b/>
                <w:bCs/>
                <w:sz w:val="22"/>
                <w:szCs w:val="28"/>
              </w:rPr>
              <w:t>EI =</w:t>
            </w:r>
            <w:r w:rsidRPr="00A50115">
              <w:rPr>
                <w:sz w:val="22"/>
                <w:szCs w:val="28"/>
              </w:rPr>
              <w:t xml:space="preserve"> Average of daily (Feeling Score + Satisfaction Score + Energy Score) / 3</w:t>
            </w:r>
          </w:p>
        </w:tc>
        <w:tc>
          <w:tcPr>
            <w:tcW w:w="2664" w:type="dxa"/>
          </w:tcPr>
          <w:p w14:paraId="3EF6882E" w14:textId="77777777" w:rsidR="00346C5A" w:rsidRDefault="00000000">
            <w:r>
              <w:t>3.80 / 5</w:t>
            </w:r>
          </w:p>
        </w:tc>
      </w:tr>
      <w:tr w:rsidR="00E965C2" w:rsidRPr="00A50115" w14:paraId="3287323E" w14:textId="77777777" w:rsidTr="00A50115">
        <w:trPr>
          <w:trHeight w:val="397"/>
          <w:jc w:val="center"/>
        </w:trPr>
        <w:tc>
          <w:tcPr>
            <w:tcW w:w="2664" w:type="dxa"/>
          </w:tcPr>
          <w:p w14:paraId="4683E309" w14:textId="77777777" w:rsidR="00E965C2" w:rsidRPr="00A50115" w:rsidRDefault="00000000">
            <w:pPr>
              <w:rPr>
                <w:sz w:val="22"/>
                <w:szCs w:val="28"/>
              </w:rPr>
            </w:pPr>
            <w:r w:rsidRPr="00A50115">
              <w:rPr>
                <w:sz w:val="22"/>
                <w:szCs w:val="28"/>
              </w:rPr>
              <w:t>Data Continuity Index</w:t>
            </w:r>
          </w:p>
        </w:tc>
        <w:tc>
          <w:tcPr>
            <w:tcW w:w="2664" w:type="dxa"/>
          </w:tcPr>
          <w:p w14:paraId="4CA9B772" w14:textId="77777777" w:rsidR="00E965C2" w:rsidRPr="008B7565" w:rsidRDefault="00000000">
            <w:pPr>
              <w:rPr>
                <w:b/>
                <w:bCs/>
                <w:sz w:val="22"/>
                <w:szCs w:val="28"/>
              </w:rPr>
            </w:pPr>
            <w:r w:rsidRPr="008B7565">
              <w:rPr>
                <w:b/>
                <w:bCs/>
                <w:sz w:val="22"/>
                <w:szCs w:val="28"/>
              </w:rPr>
              <w:t>DCI</w:t>
            </w:r>
          </w:p>
        </w:tc>
        <w:tc>
          <w:tcPr>
            <w:tcW w:w="2664" w:type="dxa"/>
          </w:tcPr>
          <w:p w14:paraId="25EF6ED3" w14:textId="77777777" w:rsidR="00E965C2" w:rsidRPr="00A50115" w:rsidRDefault="00000000">
            <w:pPr>
              <w:rPr>
                <w:sz w:val="22"/>
                <w:szCs w:val="28"/>
              </w:rPr>
            </w:pPr>
            <w:r w:rsidRPr="00A93983">
              <w:rPr>
                <w:b/>
                <w:bCs/>
                <w:sz w:val="22"/>
                <w:szCs w:val="28"/>
              </w:rPr>
              <w:t>DCI =</w:t>
            </w:r>
            <w:r w:rsidRPr="00A50115">
              <w:rPr>
                <w:sz w:val="22"/>
                <w:szCs w:val="28"/>
              </w:rPr>
              <w:t xml:space="preserve"> (Valid Recorded Days / Expected Days) × 100</w:t>
            </w:r>
          </w:p>
        </w:tc>
        <w:tc>
          <w:tcPr>
            <w:tcW w:w="2664" w:type="dxa"/>
          </w:tcPr>
          <w:p w14:paraId="6D7B6965" w14:textId="77777777" w:rsidR="00346C5A" w:rsidRDefault="00000000">
            <w:r>
              <w:t>100.00 %</w:t>
            </w:r>
          </w:p>
        </w:tc>
      </w:tr>
    </w:tbl>
    <w:p w14:paraId="079F3364" w14:textId="77777777" w:rsidR="00DF6AF4" w:rsidRPr="00A50115" w:rsidRDefault="00000000" w:rsidP="00A50115">
      <w:pPr>
        <w:jc w:val="both"/>
        <w:rPr>
          <w:sz w:val="36"/>
          <w:szCs w:val="44"/>
        </w:rPr>
      </w:pPr>
      <w:r w:rsidRPr="00A50115">
        <w:rPr>
          <w:sz w:val="24"/>
          <w:szCs w:val="32"/>
        </w:rPr>
        <w:t>Formula references: All time values are taken directly from the activity record and averaged across valid recorded days. Feeling, Satisfaction and Energy are scored using the prescribed 5/4/3/2/1, 5/4/3/2/1 and 3/2/1 scales respectively. PAI uses the predefined weights shown above. DCI rewards complete and continuous recording from 13 August 2026.</w:t>
      </w:r>
    </w:p>
    <w:p w14:paraId="01834605" w14:textId="77777777" w:rsidR="00DF6AF4" w:rsidRDefault="00000000">
      <w:pPr>
        <w:pStyle w:val="Heading1"/>
      </w:pPr>
      <w:r>
        <w:t>3. Key Findings from My Data</w:t>
      </w:r>
    </w:p>
    <w:tbl>
      <w:tblPr>
        <w:tblStyle w:val="TableGrid"/>
        <w:tblW w:w="0" w:type="auto"/>
        <w:jc w:val="center"/>
        <w:tblLook w:val="04A0" w:firstRow="1" w:lastRow="0" w:firstColumn="1" w:lastColumn="0" w:noHBand="0" w:noVBand="1"/>
      </w:tblPr>
      <w:tblGrid>
        <w:gridCol w:w="675"/>
        <w:gridCol w:w="5670"/>
        <w:gridCol w:w="4527"/>
      </w:tblGrid>
      <w:tr w:rsidR="00DF6AF4" w14:paraId="7B84F2F7" w14:textId="77777777" w:rsidTr="004403CD">
        <w:trPr>
          <w:trHeight w:val="397"/>
          <w:jc w:val="center"/>
        </w:trPr>
        <w:tc>
          <w:tcPr>
            <w:tcW w:w="675" w:type="dxa"/>
            <w:shd w:val="clear" w:color="auto" w:fill="D9EAF7"/>
            <w:vAlign w:val="center"/>
          </w:tcPr>
          <w:p w14:paraId="2421D442" w14:textId="77777777" w:rsidR="00DF6AF4" w:rsidRPr="004403CD" w:rsidRDefault="00000000">
            <w:pPr>
              <w:rPr>
                <w:sz w:val="28"/>
                <w:szCs w:val="40"/>
              </w:rPr>
            </w:pPr>
            <w:r w:rsidRPr="004403CD">
              <w:rPr>
                <w:b/>
                <w:sz w:val="28"/>
                <w:szCs w:val="40"/>
              </w:rPr>
              <w:t>No.</w:t>
            </w:r>
          </w:p>
        </w:tc>
        <w:tc>
          <w:tcPr>
            <w:tcW w:w="5670" w:type="dxa"/>
            <w:shd w:val="clear" w:color="auto" w:fill="D9EAF7"/>
            <w:vAlign w:val="center"/>
          </w:tcPr>
          <w:p w14:paraId="40D8A26C" w14:textId="77777777" w:rsidR="00DF6AF4" w:rsidRPr="004403CD" w:rsidRDefault="00B82014">
            <w:pPr>
              <w:rPr>
                <w:sz w:val="28"/>
                <w:szCs w:val="40"/>
              </w:rPr>
            </w:pPr>
            <w:r>
              <w:rPr>
                <w:b/>
                <w:sz w:val="28"/>
                <w:szCs w:val="40"/>
              </w:rPr>
              <w:t>Correlation/</w:t>
            </w:r>
            <w:r w:rsidRPr="004403CD">
              <w:rPr>
                <w:b/>
                <w:sz w:val="28"/>
                <w:szCs w:val="40"/>
              </w:rPr>
              <w:t>Observation</w:t>
            </w:r>
          </w:p>
        </w:tc>
        <w:tc>
          <w:tcPr>
            <w:tcW w:w="4527" w:type="dxa"/>
            <w:shd w:val="clear" w:color="auto" w:fill="D9EAF7"/>
            <w:vAlign w:val="center"/>
          </w:tcPr>
          <w:p w14:paraId="51DBE249" w14:textId="77777777" w:rsidR="00DF6AF4" w:rsidRPr="004403CD" w:rsidRDefault="00000000">
            <w:pPr>
              <w:rPr>
                <w:sz w:val="28"/>
                <w:szCs w:val="40"/>
              </w:rPr>
            </w:pPr>
            <w:r w:rsidRPr="004403CD">
              <w:rPr>
                <w:b/>
                <w:sz w:val="28"/>
                <w:szCs w:val="40"/>
              </w:rPr>
              <w:t>Evidence from my data</w:t>
            </w:r>
          </w:p>
        </w:tc>
      </w:tr>
      <w:tr w:rsidR="00DF6AF4" w14:paraId="43FE38A7" w14:textId="77777777" w:rsidTr="004403CD">
        <w:trPr>
          <w:trHeight w:val="397"/>
          <w:jc w:val="center"/>
        </w:trPr>
        <w:tc>
          <w:tcPr>
            <w:tcW w:w="675" w:type="dxa"/>
            <w:vAlign w:val="center"/>
          </w:tcPr>
          <w:p w14:paraId="3669F5E0" w14:textId="77777777" w:rsidR="00DF6AF4" w:rsidRPr="004403CD" w:rsidRDefault="00000000">
            <w:pPr>
              <w:rPr>
                <w:sz w:val="28"/>
                <w:szCs w:val="40"/>
              </w:rPr>
            </w:pPr>
            <w:r w:rsidRPr="004403CD">
              <w:rPr>
                <w:sz w:val="28"/>
                <w:szCs w:val="40"/>
              </w:rPr>
              <w:t>1</w:t>
            </w:r>
          </w:p>
        </w:tc>
        <w:tc>
          <w:tcPr>
            <w:tcW w:w="5670" w:type="dxa"/>
            <w:vAlign w:val="center"/>
          </w:tcPr>
          <w:p w14:paraId="1A0A6DDD" w14:textId="77777777" w:rsidR="00346C5A" w:rsidRDefault="00000000">
            <w:r>
              <w:t>Sleep Duration ↔ Energy Level</w:t>
            </w:r>
          </w:p>
        </w:tc>
        <w:tc>
          <w:tcPr>
            <w:tcW w:w="4527" w:type="dxa"/>
            <w:vAlign w:val="center"/>
          </w:tcPr>
          <w:p w14:paraId="1D2588CF" w14:textId="77777777" w:rsidR="00346C5A" w:rsidRDefault="00000000">
            <w:r>
              <w:t>r = +0.2568 (Positive correlation: Consistent 7.3+ hours of daily sleep supported active daytime alertness and stamina).</w:t>
            </w:r>
          </w:p>
        </w:tc>
      </w:tr>
      <w:tr w:rsidR="00DF6AF4" w14:paraId="4F1FCD04" w14:textId="77777777" w:rsidTr="004403CD">
        <w:trPr>
          <w:trHeight w:val="397"/>
          <w:jc w:val="center"/>
        </w:trPr>
        <w:tc>
          <w:tcPr>
            <w:tcW w:w="675" w:type="dxa"/>
            <w:vAlign w:val="center"/>
          </w:tcPr>
          <w:p w14:paraId="0AD03524" w14:textId="77777777" w:rsidR="00DF6AF4" w:rsidRPr="004403CD" w:rsidRDefault="00000000">
            <w:pPr>
              <w:rPr>
                <w:sz w:val="28"/>
                <w:szCs w:val="40"/>
              </w:rPr>
            </w:pPr>
            <w:r w:rsidRPr="004403CD">
              <w:rPr>
                <w:sz w:val="28"/>
                <w:szCs w:val="40"/>
              </w:rPr>
              <w:t>2</w:t>
            </w:r>
          </w:p>
        </w:tc>
        <w:tc>
          <w:tcPr>
            <w:tcW w:w="5670" w:type="dxa"/>
            <w:vAlign w:val="center"/>
          </w:tcPr>
          <w:p w14:paraId="70934AB7" w14:textId="77777777" w:rsidR="00346C5A" w:rsidRDefault="00000000">
            <w:r>
              <w:t>Study Time ↔ Satisfaction Level</w:t>
            </w:r>
          </w:p>
        </w:tc>
        <w:tc>
          <w:tcPr>
            <w:tcW w:w="4527" w:type="dxa"/>
            <w:vAlign w:val="center"/>
          </w:tcPr>
          <w:p w14:paraId="5DA647DD" w14:textId="77777777" w:rsidR="00346C5A" w:rsidRDefault="00000000">
            <w:r>
              <w:t>r = +0.4139 (Moderate positive correlation: Days with dedicated self-study consistently resulted in higher end-of-day satisfaction).</w:t>
            </w:r>
          </w:p>
        </w:tc>
      </w:tr>
      <w:tr w:rsidR="00DF6AF4" w14:paraId="5FB38887" w14:textId="77777777" w:rsidTr="004403CD">
        <w:trPr>
          <w:trHeight w:val="397"/>
          <w:jc w:val="center"/>
        </w:trPr>
        <w:tc>
          <w:tcPr>
            <w:tcW w:w="675" w:type="dxa"/>
            <w:vAlign w:val="center"/>
          </w:tcPr>
          <w:p w14:paraId="1208E33B" w14:textId="77777777" w:rsidR="00DF6AF4" w:rsidRPr="004403CD" w:rsidRDefault="00000000">
            <w:pPr>
              <w:rPr>
                <w:sz w:val="28"/>
                <w:szCs w:val="40"/>
              </w:rPr>
            </w:pPr>
            <w:r w:rsidRPr="004403CD">
              <w:rPr>
                <w:sz w:val="28"/>
                <w:szCs w:val="40"/>
              </w:rPr>
              <w:t>3</w:t>
            </w:r>
          </w:p>
        </w:tc>
        <w:tc>
          <w:tcPr>
            <w:tcW w:w="5670" w:type="dxa"/>
            <w:vAlign w:val="center"/>
          </w:tcPr>
          <w:p w14:paraId="7A01FA90" w14:textId="77777777" w:rsidR="00346C5A" w:rsidRDefault="00000000">
            <w:r>
              <w:t>Coding Time ↔ Energy Level</w:t>
            </w:r>
          </w:p>
        </w:tc>
        <w:tc>
          <w:tcPr>
            <w:tcW w:w="4527" w:type="dxa"/>
            <w:vAlign w:val="center"/>
          </w:tcPr>
          <w:p>
            <w:r>
              <w:t>r = +0.6107 (Moderate positive correlation: Practical problem solving and regular lab coding kept engagement and motivation high).</w:t>
            </w:r>
          </w:p>
        </w:tc>
      </w:tr>
      <w:tr w:rsidR="00DF6AF4" w14:paraId="43ADF8DD" w14:textId="77777777" w:rsidTr="004403CD">
        <w:trPr>
          <w:trHeight w:val="397"/>
          <w:jc w:val="center"/>
        </w:trPr>
        <w:tc>
          <w:tcPr>
            <w:tcW w:w="675" w:type="dxa"/>
            <w:vAlign w:val="center"/>
          </w:tcPr>
          <w:p w14:paraId="05899949" w14:textId="77777777" w:rsidR="00346C5A" w:rsidRDefault="00000000">
            <w:r>
              <w:lastRenderedPageBreak/>
              <w:t>4</w:t>
            </w:r>
          </w:p>
        </w:tc>
        <w:tc>
          <w:tcPr>
            <w:tcW w:w="5670" w:type="dxa"/>
            <w:vAlign w:val="center"/>
          </w:tcPr>
          <w:p w14:paraId="0ACA2AC3" w14:textId="77777777" w:rsidR="00346C5A" w:rsidRDefault="00000000">
            <w:r>
              <w:t>Fitness Time ↔ Energy Level</w:t>
            </w:r>
          </w:p>
        </w:tc>
        <w:tc>
          <w:tcPr>
            <w:tcW w:w="4527" w:type="dxa"/>
            <w:vAlign w:val="center"/>
          </w:tcPr>
          <w:p w14:paraId="08D738E2" w14:textId="77777777" w:rsidR="00346C5A" w:rsidRDefault="00000000">
            <w:r>
              <w:t>r = +0.3177 (Moderate positive correlation: 35-45 minutes of daily physical exercise helped counter fatigue from sedentary sitting).</w:t>
            </w:r>
          </w:p>
        </w:tc>
      </w:tr>
      <w:tr w:rsidR="00DF6AF4" w14:paraId="7EF62BCC" w14:textId="77777777" w:rsidTr="004403CD">
        <w:trPr>
          <w:trHeight w:val="397"/>
          <w:jc w:val="center"/>
        </w:trPr>
        <w:tc>
          <w:tcPr>
            <w:tcW w:w="675" w:type="dxa"/>
            <w:vAlign w:val="center"/>
          </w:tcPr>
          <w:p w14:paraId="04310A0F" w14:textId="77777777" w:rsidR="00346C5A" w:rsidRDefault="00000000">
            <w:r>
              <w:t>5</w:t>
            </w:r>
          </w:p>
        </w:tc>
        <w:tc>
          <w:tcPr>
            <w:tcW w:w="5670" w:type="dxa"/>
            <w:vAlign w:val="center"/>
          </w:tcPr>
          <w:p w14:paraId="685B97C5" w14:textId="77777777" w:rsidR="00346C5A" w:rsidRDefault="00000000">
            <w:r>
              <w:t>Class Time ↔ Free Time</w:t>
            </w:r>
          </w:p>
        </w:tc>
        <w:tc>
          <w:tcPr>
            <w:tcW w:w="4527" w:type="dxa"/>
            <w:vAlign w:val="center"/>
          </w:tcPr>
          <w:p w14:paraId="1CDA54DC" w14:textId="77777777" w:rsidR="00346C5A" w:rsidRDefault="00000000">
            <w:r>
              <w:t>r = -0.6652 (Moderate inverse correlation: Scheduled university lecture days naturally reduced discretionary free time, reflecting structured academic timetable).</w:t>
            </w:r>
          </w:p>
        </w:tc>
      </w:tr>
    </w:tbl>
    <w:p w14:paraId="44FB33EF" w14:textId="77777777" w:rsidR="004403CD" w:rsidRDefault="004403CD">
      <w:pPr>
        <w:pStyle w:val="Heading1"/>
      </w:pPr>
    </w:p>
    <w:p w14:paraId="7404375B" w14:textId="77777777" w:rsidR="00DF6AF4" w:rsidRDefault="00000000">
      <w:pPr>
        <w:pStyle w:val="Heading1"/>
      </w:pPr>
      <w:r>
        <w:t>4. Findings About Myself (100–200 words)</w:t>
      </w:r>
    </w:p>
    <w:p w14:paraId="60CC8E99" w14:textId="77777777" w:rsidR="00DF6AF4" w:rsidRPr="004403CD" w:rsidRDefault="00000000" w:rsidP="004403CD">
      <w:pPr>
        <w:jc w:val="both"/>
        <w:rPr>
          <w:sz w:val="24"/>
          <w:szCs w:val="32"/>
        </w:rPr>
      </w:pPr>
      <w:r w:rsidRPr="004403CD">
        <w:rPr>
          <w:sz w:val="24"/>
          <w:szCs w:val="32"/>
        </w:rPr>
        <w:t>Write about what your activity data revealed about your habits, priorities, consistency, balance, academic/technical engagement</w:t>
      </w:r>
      <w:r w:rsidR="004403CD">
        <w:rPr>
          <w:sz w:val="24"/>
          <w:szCs w:val="32"/>
        </w:rPr>
        <w:t xml:space="preserve">, and the </w:t>
      </w:r>
      <w:r w:rsidRPr="004403CD">
        <w:rPr>
          <w:sz w:val="24"/>
          <w:szCs w:val="32"/>
        </w:rPr>
        <w:t>relationship between activities and your reported experience.</w:t>
      </w:r>
    </w:p>
    <w:p w14:paraId="22877D31" w14:textId="77777777" w:rsidR="00DF6AF4" w:rsidRDefault="00000000" w:rsidP="004403CD">
      <w:r>
        <w:t>Analyzing my personal activity data across the complete 44-day period (13 August 2026 to 25 September 2026) provided clear empirical insights into my daily routine and academic discipline. With 44 valid recorded days out of 44 expected, my Data Continuity Index reached 100.0%, reflecting consistent daily tracking. My daily sleep averaged 440.0 minutes (7.33 hours), providing a steady foundation for daytime productivity. On the technical and academic front, I maintained an average of 151.14 minutes of coding practice and 115.23 minutes of self-study alongside university classes. The data shows a moderate positive correlation between coding engagement and daily energy, suggesting that regular programming practice was associated with higher reported energy. With an overall Personal Activity Index of 294.12, the log reflects a productive and well-balanced routine during the semester.</w:t>
      </w:r>
    </w:p>
    <w:p w14:paraId="42DA9312" w14:textId="77777777" w:rsidR="00DF6AF4" w:rsidRDefault="00DF6AF4" w:rsidP="004403CD"/>
    <w:p w14:paraId="56490450" w14:textId="77777777" w:rsidR="00DF6AF4" w:rsidRDefault="00DF6AF4" w:rsidP="004403CD"/>
    <w:p w14:paraId="4A3744AF" w14:textId="77777777" w:rsidR="00DF6AF4" w:rsidRDefault="00DF6AF4" w:rsidP="004403CD"/>
    <w:p w14:paraId="4552BC53" w14:textId="77777777" w:rsidR="00DF6AF4" w:rsidRDefault="00DF6AF4" w:rsidP="004403CD"/>
    <w:p w14:paraId="120F9253" w14:textId="77777777" w:rsidR="00DF6AF4" w:rsidRDefault="00DF6AF4" w:rsidP="004403CD"/>
    <w:p w14:paraId="7A6D2947" w14:textId="77777777" w:rsidR="00DF6AF4" w:rsidRDefault="00DF6AF4" w:rsidP="004403CD"/>
    <w:p w14:paraId="48D592A9" w14:textId="77777777" w:rsidR="00DF6AF4" w:rsidRDefault="00000000">
      <w:pPr>
        <w:pStyle w:val="Heading1"/>
      </w:pPr>
      <w:r>
        <w:t>5. Areas and Ways to Improve My Lifestyle (100–200 words)</w:t>
      </w:r>
    </w:p>
    <w:p w14:paraId="44683FA0" w14:textId="77777777" w:rsidR="00DF6AF4" w:rsidRPr="004403CD" w:rsidRDefault="00000000" w:rsidP="004403CD">
      <w:pPr>
        <w:jc w:val="both"/>
        <w:rPr>
          <w:sz w:val="24"/>
          <w:szCs w:val="32"/>
        </w:rPr>
      </w:pPr>
      <w:r w:rsidRPr="004403CD">
        <w:rPr>
          <w:sz w:val="24"/>
          <w:szCs w:val="32"/>
        </w:rPr>
        <w:t>Identify the areas you would like to improve and describe specific, realistic ways in which you intend to improve them based on the evidence from your data.</w:t>
      </w:r>
    </w:p>
    <w:p w14:paraId="6E5DBBFB" w14:textId="77777777" w:rsidR="004403CD" w:rsidRDefault="004403CD" w:rsidP="004403CD">
      <w:r>
        <w:t>Based on the insights from my 44-day activity log, I have identified key areas to refine my daily habits:</w:t>
      </w:r>
      <w:r>
        <w:br/>
        <w:t>1. Regular Sleep Schedule: Although my average sleep was adequate (7.33 hours), maintaining a strictly fixed bedtime (11:00 PM to 6:30 AM) will prevent occasional morning fatigue.</w:t>
      </w:r>
      <w:r>
        <w:br/>
        <w:t>2. Consistent Physical Fitness: My fitness time averaged 41.14 minutes per day. I plan to establish a fixed 30-40 minute morning workout routine every day to balance extended sitting during lectures and programming.</w:t>
      </w:r>
      <w:r>
        <w:br/>
        <w:t>3. Structured Coding Intervals: Implementing the Pomodoro technique (45 minutes of coding followed by a 5-minute break) will help reduce eye strain and sustain high concentration across long lab sessions.</w:t>
      </w:r>
      <w:r>
        <w:br/>
        <w:t>These targeted adjustments will enhance my physical health, academic consistency, and long-term learning efficiency.</w:t>
      </w:r>
    </w:p>
    <w:p w14:paraId="1D018ABD" w14:textId="77777777" w:rsidR="004403CD" w:rsidRDefault="004403CD" w:rsidP="004403CD"/>
    <w:p w14:paraId="5F34468E" w14:textId="77777777" w:rsidR="004403CD" w:rsidRDefault="004403CD" w:rsidP="004403CD"/>
    <w:p w14:paraId="7383A3E1" w14:textId="77777777" w:rsidR="004403CD" w:rsidRDefault="004403CD" w:rsidP="004403CD"/>
    <w:p w14:paraId="1C32D6F7" w14:textId="77777777" w:rsidR="004403CD" w:rsidRDefault="004403CD" w:rsidP="004403CD"/>
    <w:p w14:paraId="656D8EAE" w14:textId="77777777" w:rsidR="004403CD" w:rsidRDefault="004403CD" w:rsidP="004403CD"/>
    <w:p w14:paraId="370797F5" w14:textId="77777777" w:rsidR="004403CD" w:rsidRDefault="004403CD" w:rsidP="004403CD"/>
    <w:p w14:paraId="395D5750" w14:textId="77777777" w:rsidR="00DF6AF4" w:rsidRDefault="00000000">
      <w:pPr>
        <w:pStyle w:val="Heading1"/>
      </w:pPr>
      <w:r>
        <w:t>6. Student Declaration</w:t>
      </w:r>
    </w:p>
    <w:p w14:paraId="4CEB7293" w14:textId="77777777" w:rsidR="00DF6AF4" w:rsidRPr="004403CD" w:rsidRDefault="00000000">
      <w:pPr>
        <w:rPr>
          <w:sz w:val="24"/>
          <w:szCs w:val="32"/>
        </w:rPr>
      </w:pPr>
      <w:r w:rsidRPr="004403CD">
        <w:rPr>
          <w:sz w:val="24"/>
          <w:szCs w:val="32"/>
        </w:rPr>
        <w:t>I confirm that the values entered in this report have been generated from my submitted activity data using my Python program and that the report represents my own analysis.</w:t>
      </w:r>
    </w:p>
    <w:tbl>
      <w:tblPr>
        <w:tblStyle w:val="TableGrid"/>
        <w:tblW w:w="0" w:type="auto"/>
        <w:jc w:val="center"/>
        <w:tblLook w:val="04A0" w:firstRow="1" w:lastRow="0" w:firstColumn="1" w:lastColumn="0" w:noHBand="0" w:noVBand="1"/>
      </w:tblPr>
      <w:tblGrid>
        <w:gridCol w:w="3552"/>
        <w:gridCol w:w="3552"/>
        <w:gridCol w:w="3552"/>
      </w:tblGrid>
      <w:tr w:rsidR="00DF6AF4" w:rsidRPr="004403CD" w14:paraId="3B6D8F6D" w14:textId="77777777" w:rsidTr="004403CD">
        <w:trPr>
          <w:trHeight w:val="397"/>
          <w:jc w:val="center"/>
        </w:trPr>
        <w:tc>
          <w:tcPr>
            <w:tcW w:w="3552" w:type="dxa"/>
            <w:shd w:val="clear" w:color="auto" w:fill="D9EAF7"/>
            <w:vAlign w:val="center"/>
          </w:tcPr>
          <w:p w14:paraId="7F975B6C" w14:textId="77777777" w:rsidR="00DF6AF4" w:rsidRPr="004403CD" w:rsidRDefault="00000000">
            <w:pPr>
              <w:rPr>
                <w:sz w:val="24"/>
                <w:szCs w:val="32"/>
              </w:rPr>
            </w:pPr>
            <w:r w:rsidRPr="004403CD">
              <w:rPr>
                <w:b/>
                <w:sz w:val="24"/>
                <w:szCs w:val="32"/>
              </w:rPr>
              <w:t>Student Name</w:t>
            </w:r>
          </w:p>
        </w:tc>
        <w:tc>
          <w:tcPr>
            <w:tcW w:w="3552" w:type="dxa"/>
            <w:shd w:val="clear" w:color="auto" w:fill="D9EAF7"/>
            <w:vAlign w:val="center"/>
          </w:tcPr>
          <w:p w14:paraId="6C9B3F42" w14:textId="77777777" w:rsidR="00DF6AF4" w:rsidRPr="004403CD" w:rsidRDefault="00000000">
            <w:pPr>
              <w:rPr>
                <w:sz w:val="24"/>
                <w:szCs w:val="32"/>
              </w:rPr>
            </w:pPr>
            <w:r w:rsidRPr="004403CD">
              <w:rPr>
                <w:b/>
                <w:sz w:val="24"/>
                <w:szCs w:val="32"/>
              </w:rPr>
              <w:t>Signature</w:t>
            </w:r>
          </w:p>
        </w:tc>
        <w:tc>
          <w:tcPr>
            <w:tcW w:w="3552" w:type="dxa"/>
            <w:shd w:val="clear" w:color="auto" w:fill="D9EAF7"/>
            <w:vAlign w:val="center"/>
          </w:tcPr>
          <w:p w14:paraId="1AD6BF17" w14:textId="77777777" w:rsidR="00DF6AF4" w:rsidRPr="004403CD" w:rsidRDefault="00000000">
            <w:pPr>
              <w:rPr>
                <w:sz w:val="24"/>
                <w:szCs w:val="32"/>
              </w:rPr>
            </w:pPr>
            <w:r w:rsidRPr="004403CD">
              <w:rPr>
                <w:b/>
                <w:sz w:val="24"/>
                <w:szCs w:val="32"/>
              </w:rPr>
              <w:t>Date</w:t>
            </w:r>
          </w:p>
        </w:tc>
      </w:tr>
      <w:tr w:rsidR="00DF6AF4" w:rsidRPr="004403CD" w14:paraId="7B3B9FEE" w14:textId="77777777" w:rsidTr="00A50115">
        <w:trPr>
          <w:trHeight w:val="624"/>
          <w:jc w:val="center"/>
        </w:trPr>
        <w:tc>
          <w:tcPr>
            <w:tcW w:w="3552" w:type="dxa"/>
            <w:vAlign w:val="center"/>
          </w:tcPr>
          <w:p w14:paraId="752419AB" w14:textId="77777777" w:rsidR="00346C5A" w:rsidRDefault="00000000">
            <w:r>
              <w:t>Nitish Kapoor</w:t>
            </w:r>
          </w:p>
        </w:tc>
        <w:tc>
          <w:tcPr>
            <w:tcW w:w="3552" w:type="dxa"/>
            <w:vAlign w:val="center"/>
          </w:tcPr>
          <w:p w14:paraId="04F9A37F" w14:textId="3C53BEF7" w:rsidR="00346C5A" w:rsidRDefault="00000000">
            <w:r>
              <w:t>Nitish</w:t>
            </w:r>
          </w:p>
        </w:tc>
        <w:tc>
          <w:tcPr>
            <w:tcW w:w="3552" w:type="dxa"/>
            <w:vAlign w:val="center"/>
          </w:tcPr>
          <w:p w14:paraId="7801E1AD" w14:textId="77777777" w:rsidR="00346C5A" w:rsidRDefault="00000000">
            <w:r>
              <w:t>26 September 2026</w:t>
            </w:r>
          </w:p>
        </w:tc>
      </w:tr>
    </w:tbl>
    <w:p w14:paraId="397377DB" w14:textId="77777777" w:rsidR="00BC55B3" w:rsidRDefault="00BC55B3" w:rsidP="004403CD">
      <w:pPr>
        <w:jc w:val="center"/>
      </w:pPr>
    </w:p>
    <w:sectPr w:rsidR="00BC55B3" w:rsidSect="00034616">
      <w:footerReference w:type="default" r:id="rId8"/>
      <w:pgSz w:w="12240" w:h="15840"/>
      <w:pgMar w:top="792" w:right="792" w:bottom="792" w:left="79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A7E3063" w14:textId="77777777" w:rsidR="00997FFB" w:rsidRDefault="00997FFB">
      <w:pPr>
        <w:spacing w:after="0" w:line="240" w:lineRule="auto"/>
      </w:pPr>
      <w:r>
        <w:separator/>
      </w:r>
    </w:p>
  </w:endnote>
  <w:endnote w:type="continuationSeparator" w:id="0">
    <w:p w14:paraId="6387983C" w14:textId="77777777" w:rsidR="00997FFB" w:rsidRDefault="00997FF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388CAD" w14:textId="77777777" w:rsidR="00DF6AF4" w:rsidRDefault="00000000">
    <w:pPr>
      <w:pStyle w:val="Footer"/>
      <w:jc w:val="center"/>
    </w:pPr>
    <w:r>
      <w:rPr>
        <w:sz w:val="15"/>
      </w:rPr>
      <w:t xml:space="preserve">CAP776 • MY DATA, </w:t>
    </w:r>
    <w:r w:rsidR="004403CD">
      <w:rPr>
        <w:sz w:val="15"/>
      </w:rPr>
      <w:t>MY STORY</w:t>
    </w:r>
    <w:r>
      <w:rPr>
        <w:sz w:val="15"/>
      </w:rPr>
      <w:t xml:space="preserve"> •</w:t>
    </w:r>
    <w:r w:rsidR="004403CD">
      <w:rPr>
        <w:sz w:val="15"/>
      </w:rPr>
      <w:t xml:space="preserve"> Minor Project #1 •</w:t>
    </w:r>
    <w:r>
      <w:rPr>
        <w:sz w:val="15"/>
      </w:rPr>
      <w:t xml:space="preserve"> Personal Activity Intelligence Report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1CABE7E" w14:textId="77777777" w:rsidR="00997FFB" w:rsidRDefault="00997FFB">
      <w:pPr>
        <w:spacing w:after="0" w:line="240" w:lineRule="auto"/>
      </w:pPr>
      <w:r>
        <w:separator/>
      </w:r>
    </w:p>
  </w:footnote>
  <w:footnote w:type="continuationSeparator" w:id="0">
    <w:p w14:paraId="0D0EC457" w14:textId="77777777" w:rsidR="00997FFB" w:rsidRDefault="00997FF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23193824">
    <w:abstractNumId w:val="8"/>
  </w:num>
  <w:num w:numId="2" w16cid:durableId="1650556440">
    <w:abstractNumId w:val="6"/>
  </w:num>
  <w:num w:numId="3" w16cid:durableId="1633899595">
    <w:abstractNumId w:val="5"/>
  </w:num>
  <w:num w:numId="4" w16cid:durableId="146867269">
    <w:abstractNumId w:val="4"/>
  </w:num>
  <w:num w:numId="5" w16cid:durableId="882592228">
    <w:abstractNumId w:val="7"/>
  </w:num>
  <w:num w:numId="6" w16cid:durableId="738868879">
    <w:abstractNumId w:val="3"/>
  </w:num>
  <w:num w:numId="7" w16cid:durableId="683678452">
    <w:abstractNumId w:val="2"/>
  </w:num>
  <w:num w:numId="8" w16cid:durableId="1338389760">
    <w:abstractNumId w:val="1"/>
  </w:num>
  <w:num w:numId="9" w16cid:durableId="7089901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E549E"/>
    <w:rsid w:val="0015074B"/>
    <w:rsid w:val="0029639D"/>
    <w:rsid w:val="00326F90"/>
    <w:rsid w:val="00346C5A"/>
    <w:rsid w:val="0038573F"/>
    <w:rsid w:val="004403CD"/>
    <w:rsid w:val="005113C1"/>
    <w:rsid w:val="0071694F"/>
    <w:rsid w:val="008B7565"/>
    <w:rsid w:val="009406AE"/>
    <w:rsid w:val="00997FFB"/>
    <w:rsid w:val="00A50115"/>
    <w:rsid w:val="00A93983"/>
    <w:rsid w:val="00AA1D8D"/>
    <w:rsid w:val="00AD6B24"/>
    <w:rsid w:val="00B47730"/>
    <w:rsid w:val="00B82014"/>
    <w:rsid w:val="00BC55B3"/>
    <w:rsid w:val="00CB0664"/>
    <w:rsid w:val="00DC7DFF"/>
    <w:rsid w:val="00DF6AF4"/>
    <w:rsid w:val="00E965C2"/>
    <w:rsid w:val="00FC693F"/>
    <w:rsid w:val="00FF579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BC6180A"/>
  <w14:defaultImageDpi w14:val="300"/>
  <w15:docId w15:val="{7D8D17B9-5C44-4C90-ACFF-B9F7D0497C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403CD"/>
    <w:rPr>
      <w:rFonts w:ascii="Aptos" w:hAnsi="Aptos"/>
      <w:sz w:val="19"/>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91</TotalTime>
  <Pages>4</Pages>
  <Words>864</Words>
  <Characters>4930</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5783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Nitish Kapoor</cp:lastModifiedBy>
  <cp:revision>10</cp:revision>
  <dcterms:created xsi:type="dcterms:W3CDTF">2013-12-23T23:15:00Z</dcterms:created>
  <dcterms:modified xsi:type="dcterms:W3CDTF">2026-09-27T13:29:00Z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771d3002-071e-47f4-ae39-0ff7d5c74e6c</vt:lpwstr>
  </property>
</Properties>
</file>